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986"/>
        <w:gridCol w:w="4986"/>
      </w:tblGrid>
      <w:tr w:rsidR="00342CD9" w14:paraId="61432084" w14:textId="77777777">
        <w:tc>
          <w:tcPr>
            <w:tcW w:w="4986" w:type="dxa"/>
          </w:tcPr>
          <w:p w14:paraId="5FC6E6E2" w14:textId="69E19006" w:rsidR="00342CD9" w:rsidRPr="005564E2" w:rsidRDefault="00000000">
            <w:r>
              <w:rPr>
                <w:rFonts w:ascii="Arial" w:hAnsi="Arial"/>
                <w:b/>
                <w:sz w:val="56"/>
              </w:rPr>
              <w:t>UNITEX</w:t>
            </w:r>
            <w:r w:rsidR="005564E2">
              <w:rPr>
                <w:rFonts w:ascii="Arial" w:hAnsi="Arial"/>
                <w:b/>
                <w:sz w:val="56"/>
                <w:lang w:val="uk-UA"/>
              </w:rPr>
              <w:t xml:space="preserve"> </w:t>
            </w:r>
            <w:r w:rsidR="005564E2">
              <w:rPr>
                <w:rFonts w:ascii="Arial" w:hAnsi="Arial"/>
                <w:b/>
                <w:sz w:val="56"/>
              </w:rPr>
              <w:t>HD</w:t>
            </w:r>
          </w:p>
          <w:p w14:paraId="6C946110" w14:textId="77777777" w:rsidR="00342CD9" w:rsidRDefault="00000000">
            <w:r>
              <w:rPr>
                <w:rFonts w:ascii="Arial" w:hAnsi="Arial"/>
                <w:i/>
              </w:rPr>
              <w:t>Simple Shipping Solutions</w:t>
            </w:r>
          </w:p>
        </w:tc>
        <w:tc>
          <w:tcPr>
            <w:tcW w:w="4986" w:type="dxa"/>
          </w:tcPr>
          <w:p w14:paraId="135C9169" w14:textId="65EBBE2C" w:rsidR="00342CD9" w:rsidRPr="0053017A" w:rsidRDefault="00000000" w:rsidP="0053017A">
            <w:pPr>
              <w:jc w:val="right"/>
              <w:rPr>
                <w:rFonts w:ascii="Arial" w:hAnsi="Arial"/>
                <w:sz w:val="20"/>
                <w:lang w:val="uk-UA"/>
              </w:rPr>
            </w:pPr>
            <w:r>
              <w:rPr>
                <w:rFonts w:ascii="Arial" w:hAnsi="Arial"/>
                <w:sz w:val="20"/>
              </w:rPr>
              <w:br/>
              <w:t>ТОВ «</w:t>
            </w:r>
            <w:proofErr w:type="spellStart"/>
            <w:r>
              <w:rPr>
                <w:rFonts w:ascii="Arial" w:hAnsi="Arial"/>
                <w:sz w:val="20"/>
              </w:rPr>
              <w:t>Юнітекс</w:t>
            </w:r>
            <w:proofErr w:type="spellEnd"/>
            <w:r>
              <w:rPr>
                <w:rFonts w:ascii="Arial" w:hAnsi="Arial"/>
                <w:sz w:val="20"/>
              </w:rPr>
              <w:t xml:space="preserve"> </w:t>
            </w:r>
            <w:proofErr w:type="spellStart"/>
            <w:r>
              <w:rPr>
                <w:rFonts w:ascii="Arial" w:hAnsi="Arial"/>
                <w:sz w:val="20"/>
              </w:rPr>
              <w:t>Ейч-Ді</w:t>
            </w:r>
            <w:proofErr w:type="spellEnd"/>
            <w:r>
              <w:rPr>
                <w:rFonts w:ascii="Arial" w:hAnsi="Arial"/>
                <w:sz w:val="20"/>
              </w:rPr>
              <w:t>»</w:t>
            </w:r>
            <w:r>
              <w:rPr>
                <w:rFonts w:ascii="Arial" w:hAnsi="Arial"/>
                <w:sz w:val="20"/>
              </w:rPr>
              <w:br/>
              <w:t>ЄДРПОУ</w:t>
            </w:r>
            <w:r w:rsidR="005564E2">
              <w:rPr>
                <w:rFonts w:ascii="Arial" w:hAnsi="Arial"/>
                <w:sz w:val="20"/>
              </w:rPr>
              <w:t xml:space="preserve"> </w:t>
            </w:r>
            <w:r w:rsidR="005564E2" w:rsidRPr="005564E2">
              <w:rPr>
                <w:rFonts w:ascii="Arial" w:hAnsi="Arial"/>
                <w:sz w:val="20"/>
              </w:rPr>
              <w:t>36554002</w:t>
            </w:r>
            <w:r w:rsidR="005564E2">
              <w:rPr>
                <w:rFonts w:ascii="Arial" w:hAnsi="Arial"/>
                <w:sz w:val="20"/>
              </w:rPr>
              <w:t xml:space="preserve"> </w:t>
            </w:r>
            <w:r>
              <w:rPr>
                <w:rFonts w:ascii="Arial" w:hAnsi="Arial"/>
                <w:sz w:val="20"/>
              </w:rPr>
              <w:br/>
            </w:r>
            <w:r w:rsidR="005564E2">
              <w:rPr>
                <w:rFonts w:ascii="Arial" w:hAnsi="Arial"/>
                <w:sz w:val="20"/>
                <w:lang w:val="uk-UA"/>
              </w:rPr>
              <w:t>вул. Радісна, 3/56, м. Одеса, 65076</w:t>
            </w:r>
            <w:r>
              <w:rPr>
                <w:rFonts w:ascii="Arial" w:hAnsi="Arial"/>
                <w:sz w:val="20"/>
              </w:rPr>
              <w:t xml:space="preserve"> </w:t>
            </w:r>
            <w:r>
              <w:rPr>
                <w:rFonts w:ascii="Arial" w:hAnsi="Arial"/>
                <w:sz w:val="20"/>
              </w:rPr>
              <w:br/>
              <w:t xml:space="preserve">Тел.: +38 </w:t>
            </w:r>
            <w:r w:rsidR="005564E2">
              <w:rPr>
                <w:rFonts w:ascii="Arial" w:hAnsi="Arial"/>
                <w:sz w:val="20"/>
                <w:lang w:val="uk-UA"/>
              </w:rPr>
              <w:t>067</w:t>
            </w:r>
            <w:r w:rsidR="0053017A">
              <w:rPr>
                <w:rFonts w:ascii="Arial" w:hAnsi="Arial"/>
                <w:sz w:val="20"/>
                <w:lang w:val="uk-UA"/>
              </w:rPr>
              <w:t>5075036</w:t>
            </w:r>
            <w:r>
              <w:rPr>
                <w:rFonts w:ascii="Arial" w:hAnsi="Arial"/>
                <w:sz w:val="20"/>
              </w:rPr>
              <w:br/>
              <w:t>Email: info@unitex.od.ua</w:t>
            </w:r>
            <w:r>
              <w:rPr>
                <w:rFonts w:ascii="Arial" w:hAnsi="Arial"/>
                <w:sz w:val="20"/>
              </w:rPr>
              <w:br/>
              <w:t>Web: www.unitex.od.ua</w:t>
            </w:r>
          </w:p>
        </w:tc>
      </w:tr>
    </w:tbl>
    <w:p w14:paraId="67434AB5" w14:textId="6814042F" w:rsidR="00342CD9" w:rsidRDefault="00342CD9">
      <w:pPr>
        <w:pBdr>
          <w:bottom w:val="single" w:sz="6" w:space="1" w:color="000000"/>
        </w:pBdr>
      </w:pPr>
    </w:p>
    <w:p w14:paraId="23D99F13" w14:textId="53C857DA" w:rsidR="008A170A" w:rsidRPr="00735976" w:rsidRDefault="008A170A" w:rsidP="008A170A">
      <w:pPr>
        <w:jc w:val="both"/>
        <w:rPr>
          <w:rFonts w:ascii="Calibri" w:hAnsi="Calibri" w:cs="Calibri"/>
          <w:i/>
          <w:lang w:val="uk-UA"/>
        </w:rPr>
      </w:pPr>
      <w:r w:rsidRPr="00424C76">
        <w:rPr>
          <w:rFonts w:ascii="Calibri" w:hAnsi="Calibri" w:cs="Calibri"/>
          <w:b/>
          <w:i/>
        </w:rPr>
        <w:t>LETTER OF INDEMNITY</w:t>
      </w:r>
    </w:p>
    <w:p w14:paraId="3395A233" w14:textId="4EF72B49" w:rsidR="008A170A" w:rsidRPr="00FA5BF5" w:rsidRDefault="008A170A" w:rsidP="008A170A">
      <w:pPr>
        <w:jc w:val="both"/>
        <w:rPr>
          <w:rFonts w:ascii="Calibri" w:hAnsi="Calibri" w:cs="Calibri"/>
          <w:i/>
        </w:rPr>
      </w:pPr>
      <w:r w:rsidRPr="00735976">
        <w:rPr>
          <w:rFonts w:ascii="Calibri" w:hAnsi="Calibri" w:cs="Calibri"/>
          <w:i/>
        </w:rPr>
        <w:t>(Agency haulage)</w:t>
      </w:r>
      <w:r w:rsidRPr="00D935BB">
        <w:rPr>
          <w:rFonts w:ascii="Calibri" w:hAnsi="Calibri" w:cs="Calibri"/>
          <w:i/>
        </w:rPr>
        <w:tab/>
      </w:r>
      <w:r w:rsidRPr="00D935BB">
        <w:rPr>
          <w:rFonts w:ascii="Calibri" w:hAnsi="Calibri" w:cs="Calibri"/>
          <w:i/>
        </w:rPr>
        <w:tab/>
      </w:r>
      <w:r w:rsidRPr="00D935BB">
        <w:rPr>
          <w:rFonts w:ascii="Calibri" w:hAnsi="Calibri" w:cs="Calibri"/>
          <w:i/>
        </w:rPr>
        <w:tab/>
      </w:r>
      <w:r w:rsidRPr="00D935BB">
        <w:rPr>
          <w:rFonts w:ascii="Calibri" w:hAnsi="Calibri" w:cs="Calibri"/>
          <w:i/>
        </w:rPr>
        <w:tab/>
      </w:r>
      <w:r w:rsidRPr="00D935BB">
        <w:rPr>
          <w:rFonts w:ascii="Calibri" w:hAnsi="Calibri" w:cs="Calibri"/>
          <w:i/>
        </w:rPr>
        <w:tab/>
      </w:r>
      <w:r w:rsidRPr="00D935BB">
        <w:rPr>
          <w:rFonts w:ascii="Calibri" w:hAnsi="Calibri" w:cs="Calibri"/>
          <w:i/>
        </w:rPr>
        <w:tab/>
      </w:r>
    </w:p>
    <w:p w14:paraId="049266F9" w14:textId="6637577B" w:rsidR="004E3129" w:rsidRDefault="008A170A" w:rsidP="008A170A">
      <w:pPr>
        <w:jc w:val="both"/>
        <w:rPr>
          <w:rFonts w:ascii="Calibri" w:hAnsi="Calibri" w:cs="Calibri"/>
          <w:i/>
          <w:lang w:val="uk-UA"/>
        </w:rPr>
      </w:pPr>
      <w:r w:rsidRPr="00D935BB">
        <w:rPr>
          <w:rFonts w:ascii="Calibri" w:hAnsi="Calibri" w:cs="Calibri"/>
          <w:i/>
        </w:rPr>
        <w:tab/>
      </w:r>
    </w:p>
    <w:p w14:paraId="5B0D79F9" w14:textId="77777777" w:rsidR="006B2E98" w:rsidRPr="006B2E98" w:rsidRDefault="006B2E98" w:rsidP="008A170A">
      <w:pPr>
        <w:jc w:val="both"/>
        <w:rPr>
          <w:rFonts w:ascii="Calibri" w:hAnsi="Calibri" w:cs="Calibri"/>
          <w:i/>
          <w:lang w:val="uk-UA"/>
        </w:rPr>
      </w:pPr>
    </w:p>
    <w:p w14:paraId="517F7507" w14:textId="7423E937" w:rsidR="008A170A" w:rsidRPr="00FA5BF5" w:rsidRDefault="004E3129" w:rsidP="008A170A">
      <w:pPr>
        <w:jc w:val="both"/>
        <w:rPr>
          <w:rFonts w:ascii="Calibri" w:hAnsi="Calibri" w:cs="Calibri"/>
          <w:i/>
        </w:rPr>
      </w:pPr>
      <w:r>
        <w:rPr>
          <w:rFonts w:ascii="Calibri" w:hAnsi="Calibri" w:cs="Calibri"/>
          <w:i/>
        </w:rPr>
        <w:t xml:space="preserve">               </w:t>
      </w:r>
      <w:r w:rsidR="008A170A" w:rsidRPr="00D935BB">
        <w:rPr>
          <w:rFonts w:ascii="Calibri" w:hAnsi="Calibri" w:cs="Calibri"/>
          <w:i/>
        </w:rPr>
        <w:t>Date:</w:t>
      </w:r>
      <w:r w:rsidR="00735976">
        <w:rPr>
          <w:rFonts w:ascii="Calibri" w:hAnsi="Calibri" w:cs="Calibri"/>
          <w:i/>
          <w:lang w:val="uk-UA"/>
        </w:rPr>
        <w:t xml:space="preserve"> 3.06.26</w:t>
      </w:r>
    </w:p>
    <w:p w14:paraId="21B97E9D" w14:textId="77777777" w:rsidR="008A170A" w:rsidRPr="00D935BB" w:rsidRDefault="008A170A" w:rsidP="008A170A">
      <w:pPr>
        <w:jc w:val="both"/>
        <w:rPr>
          <w:rFonts w:ascii="Calibri" w:hAnsi="Calibri" w:cs="Calibri"/>
        </w:rPr>
      </w:pPr>
      <w:r w:rsidRPr="00D935BB">
        <w:rPr>
          <w:rFonts w:ascii="Calibri" w:hAnsi="Calibri" w:cs="Calibri"/>
        </w:rPr>
        <w:tab/>
        <w:t>To:</w:t>
      </w:r>
      <w:r w:rsidRPr="00D935BB">
        <w:rPr>
          <w:rFonts w:ascii="Calibri" w:hAnsi="Calibri" w:cs="Calibri"/>
        </w:rPr>
        <w:tab/>
      </w:r>
      <w:r w:rsidRPr="00D935BB">
        <w:rPr>
          <w:rFonts w:ascii="Calibri" w:hAnsi="Calibri" w:cs="Calibri"/>
          <w:b/>
        </w:rPr>
        <w:t xml:space="preserve">CMA CGM </w:t>
      </w:r>
      <w:r>
        <w:rPr>
          <w:rFonts w:ascii="Calibri" w:hAnsi="Calibri" w:cs="Calibri"/>
          <w:b/>
        </w:rPr>
        <w:t>SHIPPING AGENCIES UKRAINE («CCSAU»)</w:t>
      </w:r>
    </w:p>
    <w:p w14:paraId="23BFEF60" w14:textId="58167134" w:rsidR="008A170A" w:rsidRPr="00FA5BF5" w:rsidRDefault="008A170A" w:rsidP="00FA5BF5">
      <w:pPr>
        <w:spacing w:line="252" w:lineRule="auto"/>
        <w:rPr>
          <w:rFonts w:ascii="Calibri" w:hAnsi="Calibri" w:cs="Calibri"/>
        </w:rPr>
      </w:pPr>
      <w:r w:rsidRPr="00D935BB">
        <w:rPr>
          <w:rFonts w:ascii="Calibri" w:hAnsi="Calibri" w:cs="Calibri"/>
        </w:rPr>
        <w:tab/>
      </w:r>
      <w:r w:rsidRPr="00D935BB">
        <w:rPr>
          <w:rFonts w:ascii="Calibri" w:hAnsi="Calibri" w:cs="Calibri"/>
        </w:rPr>
        <w:tab/>
      </w:r>
      <w:r w:rsidRPr="00883888">
        <w:rPr>
          <w:rFonts w:ascii="Calibri" w:hAnsi="Calibri" w:cs="Calibri"/>
        </w:rPr>
        <w:t xml:space="preserve">5th floor, 10 </w:t>
      </w:r>
      <w:proofErr w:type="spellStart"/>
      <w:r w:rsidRPr="00883888">
        <w:rPr>
          <w:rFonts w:ascii="Calibri" w:hAnsi="Calibri" w:cs="Calibri"/>
        </w:rPr>
        <w:t>Bunina</w:t>
      </w:r>
      <w:proofErr w:type="spellEnd"/>
      <w:r w:rsidRPr="00883888">
        <w:rPr>
          <w:rFonts w:ascii="Calibri" w:hAnsi="Calibri" w:cs="Calibri"/>
        </w:rPr>
        <w:t xml:space="preserve"> Str. – 65026 Odessa – Ukraine</w:t>
      </w:r>
    </w:p>
    <w:p w14:paraId="20DD8EC7" w14:textId="77777777" w:rsidR="004E3129" w:rsidRDefault="008A170A" w:rsidP="008A170A">
      <w:pPr>
        <w:jc w:val="both"/>
        <w:rPr>
          <w:rFonts w:ascii="Calibri" w:hAnsi="Calibri" w:cs="Calibri"/>
        </w:rPr>
      </w:pPr>
      <w:r w:rsidRPr="00D935BB">
        <w:rPr>
          <w:rFonts w:ascii="Calibri" w:hAnsi="Calibri" w:cs="Calibri"/>
        </w:rPr>
        <w:tab/>
      </w:r>
    </w:p>
    <w:p w14:paraId="105DA7BB" w14:textId="38195373" w:rsidR="008A170A" w:rsidRPr="00D935BB" w:rsidRDefault="004E3129" w:rsidP="008A170A">
      <w:pPr>
        <w:jc w:val="both"/>
        <w:rPr>
          <w:rFonts w:ascii="Calibri" w:hAnsi="Calibri" w:cs="Calibri"/>
        </w:rPr>
      </w:pPr>
      <w:r>
        <w:rPr>
          <w:rFonts w:ascii="Calibri" w:hAnsi="Calibri" w:cs="Calibri"/>
        </w:rPr>
        <w:t xml:space="preserve">               </w:t>
      </w:r>
      <w:r w:rsidR="008A170A" w:rsidRPr="00997734">
        <w:rPr>
          <w:rFonts w:ascii="Calibri" w:hAnsi="Calibri" w:cs="Calibri"/>
          <w:b/>
          <w:bCs/>
        </w:rPr>
        <w:t>Shipment references</w:t>
      </w:r>
      <w:r w:rsidR="008A170A" w:rsidRPr="00D935BB">
        <w:rPr>
          <w:rFonts w:ascii="Calibri" w:hAnsi="Calibri" w:cs="Calibri"/>
        </w:rPr>
        <w:t>:</w:t>
      </w:r>
    </w:p>
    <w:p w14:paraId="1D084C9C" w14:textId="1CE307C5" w:rsidR="008A170A" w:rsidRPr="00D935BB" w:rsidRDefault="008A170A" w:rsidP="00FA5BF5">
      <w:pPr>
        <w:ind w:left="720"/>
        <w:jc w:val="both"/>
        <w:rPr>
          <w:rFonts w:ascii="Calibri" w:hAnsi="Calibri" w:cs="Calibri"/>
        </w:rPr>
      </w:pPr>
      <w:r w:rsidRPr="00D935BB">
        <w:rPr>
          <w:rFonts w:ascii="Calibri" w:hAnsi="Calibri" w:cs="Calibri"/>
        </w:rPr>
        <w:t xml:space="preserve">Voyage n°: </w:t>
      </w:r>
      <w:r w:rsidR="00FA5BF5" w:rsidRPr="00FA5BF5">
        <w:rPr>
          <w:rFonts w:ascii="Calibri" w:hAnsi="Calibri" w:cs="Calibri"/>
        </w:rPr>
        <w:t>0C47VW1MA</w:t>
      </w:r>
    </w:p>
    <w:p w14:paraId="73E79AE7" w14:textId="4DBB135F" w:rsidR="008A170A" w:rsidRPr="00D935BB" w:rsidRDefault="008A170A" w:rsidP="008A170A">
      <w:pPr>
        <w:jc w:val="both"/>
        <w:rPr>
          <w:rFonts w:ascii="Calibri" w:hAnsi="Calibri" w:cs="Calibri"/>
        </w:rPr>
      </w:pPr>
      <w:r w:rsidRPr="00D935BB">
        <w:rPr>
          <w:rFonts w:ascii="Calibri" w:hAnsi="Calibri" w:cs="Calibri"/>
        </w:rPr>
        <w:tab/>
        <w:t>P</w:t>
      </w:r>
      <w:r>
        <w:rPr>
          <w:rFonts w:ascii="Calibri" w:hAnsi="Calibri" w:cs="Calibri"/>
        </w:rPr>
        <w:t>lace</w:t>
      </w:r>
      <w:r w:rsidRPr="00D935BB">
        <w:rPr>
          <w:rFonts w:ascii="Calibri" w:hAnsi="Calibri" w:cs="Calibri"/>
        </w:rPr>
        <w:t xml:space="preserve"> of </w:t>
      </w:r>
      <w:r>
        <w:rPr>
          <w:rFonts w:ascii="Calibri" w:hAnsi="Calibri" w:cs="Calibri"/>
        </w:rPr>
        <w:t>Receipt</w:t>
      </w:r>
      <w:r w:rsidRPr="00D935BB">
        <w:rPr>
          <w:rFonts w:ascii="Calibri" w:hAnsi="Calibri" w:cs="Calibri"/>
        </w:rPr>
        <w:t xml:space="preserve">: </w:t>
      </w:r>
      <w:r w:rsidR="00FA5BF5">
        <w:rPr>
          <w:rFonts w:ascii="Calibri" w:hAnsi="Calibri" w:cs="Calibri"/>
        </w:rPr>
        <w:t>Kyiv</w:t>
      </w:r>
    </w:p>
    <w:p w14:paraId="6DEEE2F1" w14:textId="517D2935" w:rsidR="008A170A" w:rsidRPr="006B2E98" w:rsidRDefault="008A170A" w:rsidP="008A170A">
      <w:pPr>
        <w:jc w:val="both"/>
        <w:rPr>
          <w:rFonts w:ascii="Calibri" w:hAnsi="Calibri" w:cs="Calibri"/>
        </w:rPr>
      </w:pPr>
      <w:r w:rsidRPr="00D935BB">
        <w:rPr>
          <w:rFonts w:ascii="Calibri" w:hAnsi="Calibri" w:cs="Calibri"/>
        </w:rPr>
        <w:tab/>
        <w:t>P</w:t>
      </w:r>
      <w:r>
        <w:rPr>
          <w:rFonts w:ascii="Calibri" w:hAnsi="Calibri" w:cs="Calibri"/>
        </w:rPr>
        <w:t xml:space="preserve">lace </w:t>
      </w:r>
      <w:r w:rsidRPr="00D935BB">
        <w:rPr>
          <w:rFonts w:ascii="Calibri" w:hAnsi="Calibri" w:cs="Calibri"/>
        </w:rPr>
        <w:t xml:space="preserve">of </w:t>
      </w:r>
      <w:r>
        <w:rPr>
          <w:rFonts w:ascii="Calibri" w:hAnsi="Calibri" w:cs="Calibri"/>
        </w:rPr>
        <w:t>Delivery</w:t>
      </w:r>
      <w:r w:rsidRPr="00D935BB">
        <w:rPr>
          <w:rFonts w:ascii="Calibri" w:hAnsi="Calibri" w:cs="Calibri"/>
        </w:rPr>
        <w:t xml:space="preserve">: </w:t>
      </w:r>
      <w:r w:rsidR="006B2E98">
        <w:rPr>
          <w:rFonts w:ascii="Calibri" w:hAnsi="Calibri" w:cs="Calibri"/>
        </w:rPr>
        <w:t xml:space="preserve">Reykjavik </w:t>
      </w:r>
    </w:p>
    <w:p w14:paraId="0E1E024D" w14:textId="4C3D3BDE" w:rsidR="008A170A" w:rsidRPr="00FA5BF5" w:rsidRDefault="008A170A" w:rsidP="008A170A">
      <w:pPr>
        <w:jc w:val="both"/>
        <w:rPr>
          <w:rFonts w:ascii="Calibri" w:hAnsi="Calibri" w:cs="Calibri"/>
          <w:lang w:val="uk-UA"/>
        </w:rPr>
      </w:pPr>
      <w:r w:rsidRPr="00D935BB">
        <w:rPr>
          <w:rFonts w:ascii="Calibri" w:hAnsi="Calibri" w:cs="Calibri"/>
        </w:rPr>
        <w:tab/>
      </w:r>
      <w:r w:rsidRPr="002F631B">
        <w:rPr>
          <w:rFonts w:ascii="Calibri" w:hAnsi="Calibri" w:cs="Calibri"/>
        </w:rPr>
        <w:t>Booking</w:t>
      </w:r>
      <w:r>
        <w:rPr>
          <w:rFonts w:ascii="Calibri" w:hAnsi="Calibri" w:cs="Calibri"/>
        </w:rPr>
        <w:t xml:space="preserve"> </w:t>
      </w:r>
      <w:r w:rsidRPr="00442BDA">
        <w:rPr>
          <w:rFonts w:ascii="Calibri" w:hAnsi="Calibri" w:cs="Calibri"/>
        </w:rPr>
        <w:t>No.</w:t>
      </w:r>
      <w:r w:rsidRPr="002F631B">
        <w:rPr>
          <w:rFonts w:ascii="Calibri" w:hAnsi="Calibri" w:cs="Calibri"/>
        </w:rPr>
        <w:t>:</w:t>
      </w:r>
      <w:r w:rsidR="00735976">
        <w:rPr>
          <w:rFonts w:ascii="Calibri" w:hAnsi="Calibri" w:cs="Calibri"/>
          <w:lang w:val="uk-UA"/>
        </w:rPr>
        <w:t xml:space="preserve">   </w:t>
      </w:r>
      <w:r w:rsidR="00735976" w:rsidRPr="00735976">
        <w:rPr>
          <w:rFonts w:ascii="Calibri" w:hAnsi="Calibri" w:cs="Calibri"/>
          <w:lang w:val="uk-UA"/>
        </w:rPr>
        <w:t>OEA</w:t>
      </w:r>
      <w:proofErr w:type="gramStart"/>
      <w:r w:rsidR="00735976" w:rsidRPr="00735976">
        <w:rPr>
          <w:rFonts w:ascii="Calibri" w:hAnsi="Calibri" w:cs="Calibri"/>
          <w:lang w:val="uk-UA"/>
        </w:rPr>
        <w:t>0218983</w:t>
      </w:r>
      <w:r w:rsidR="00735976">
        <w:rPr>
          <w:rFonts w:ascii="Calibri" w:hAnsi="Calibri" w:cs="Calibri"/>
          <w:lang w:val="uk-UA"/>
        </w:rPr>
        <w:t xml:space="preserve"> </w:t>
      </w:r>
      <w:r w:rsidRPr="00D935BB">
        <w:rPr>
          <w:rFonts w:ascii="Calibri" w:hAnsi="Calibri" w:cs="Calibri"/>
        </w:rPr>
        <w:t xml:space="preserve"> Date</w:t>
      </w:r>
      <w:proofErr w:type="gramEnd"/>
      <w:r w:rsidRPr="00D935BB">
        <w:rPr>
          <w:rFonts w:ascii="Calibri" w:hAnsi="Calibri" w:cs="Calibri"/>
        </w:rPr>
        <w:t xml:space="preserve"> : </w:t>
      </w:r>
      <w:r w:rsidR="00FA5BF5">
        <w:rPr>
          <w:rFonts w:ascii="Calibri" w:hAnsi="Calibri" w:cs="Calibri"/>
          <w:lang w:val="uk-UA"/>
        </w:rPr>
        <w:t>3.06.26</w:t>
      </w:r>
    </w:p>
    <w:p w14:paraId="4930A8F7" w14:textId="58D5F60D" w:rsidR="008A170A" w:rsidRPr="00FA5BF5" w:rsidRDefault="008A170A" w:rsidP="008A170A">
      <w:pPr>
        <w:jc w:val="both"/>
        <w:rPr>
          <w:rFonts w:ascii="Calibri" w:hAnsi="Calibri" w:cs="Calibri"/>
          <w:lang w:val="uk-UA"/>
        </w:rPr>
      </w:pPr>
      <w:r w:rsidRPr="00D935BB">
        <w:rPr>
          <w:rFonts w:ascii="Calibri" w:hAnsi="Calibri" w:cs="Calibri"/>
        </w:rPr>
        <w:tab/>
        <w:t xml:space="preserve">Container(s) </w:t>
      </w:r>
      <w:r>
        <w:rPr>
          <w:rFonts w:ascii="Calibri" w:hAnsi="Calibri" w:cs="Calibri"/>
        </w:rPr>
        <w:t>type\quantity</w:t>
      </w:r>
      <w:r w:rsidRPr="00D935BB">
        <w:rPr>
          <w:rFonts w:ascii="Calibri" w:hAnsi="Calibri" w:cs="Calibri"/>
        </w:rPr>
        <w:t xml:space="preserve">°: </w:t>
      </w:r>
      <w:r w:rsidRPr="00D935BB">
        <w:rPr>
          <w:rFonts w:ascii="Calibri" w:hAnsi="Calibri" w:cs="Calibri"/>
        </w:rPr>
        <w:tab/>
      </w:r>
      <w:r w:rsidR="00FA5BF5">
        <w:rPr>
          <w:rFonts w:ascii="Calibri" w:hAnsi="Calibri" w:cs="Calibri"/>
        </w:rPr>
        <w:t>1x40HC</w:t>
      </w:r>
      <w:r w:rsidRPr="00D935BB">
        <w:rPr>
          <w:rFonts w:ascii="Calibri" w:hAnsi="Calibri" w:cs="Calibri"/>
        </w:rPr>
        <w:tab/>
      </w:r>
      <w:r w:rsidRPr="00D935BB">
        <w:rPr>
          <w:rFonts w:ascii="Calibri" w:hAnsi="Calibri" w:cs="Calibri"/>
        </w:rPr>
        <w:tab/>
      </w:r>
    </w:p>
    <w:p w14:paraId="5C7ED302" w14:textId="68A0BBBA" w:rsidR="008A170A" w:rsidRPr="00D935BB" w:rsidRDefault="008A170A" w:rsidP="00094F80">
      <w:pPr>
        <w:jc w:val="both"/>
        <w:rPr>
          <w:rFonts w:ascii="Calibri" w:hAnsi="Calibri" w:cs="Calibri"/>
        </w:rPr>
      </w:pPr>
      <w:r w:rsidRPr="00D935BB">
        <w:rPr>
          <w:rFonts w:ascii="Calibri" w:hAnsi="Calibri" w:cs="Calibri"/>
        </w:rPr>
        <w:tab/>
        <w:t xml:space="preserve">Description of goods:  </w:t>
      </w:r>
      <w:r w:rsidR="00094F80" w:rsidRPr="00094F80">
        <w:rPr>
          <w:rFonts w:ascii="Calibri" w:hAnsi="Calibri" w:cs="Calibri"/>
        </w:rPr>
        <w:t>FURNITURE, DOORS</w:t>
      </w:r>
      <w:r w:rsidRPr="00D935BB">
        <w:rPr>
          <w:rFonts w:ascii="Calibri" w:hAnsi="Calibri" w:cs="Calibri"/>
        </w:rPr>
        <w:tab/>
      </w:r>
    </w:p>
    <w:p w14:paraId="10F664B4" w14:textId="5A5CDB81" w:rsidR="008A170A" w:rsidRPr="006B2E98" w:rsidRDefault="008A170A" w:rsidP="008A170A">
      <w:pPr>
        <w:jc w:val="both"/>
        <w:rPr>
          <w:rFonts w:ascii="Calibri" w:hAnsi="Calibri" w:cs="Calibri"/>
          <w:lang w:val="uk-UA"/>
        </w:rPr>
      </w:pPr>
      <w:r w:rsidRPr="00D935BB">
        <w:rPr>
          <w:rFonts w:ascii="Calibri" w:hAnsi="Calibri" w:cs="Calibri"/>
        </w:rPr>
        <w:tab/>
        <w:t>Shipper:</w:t>
      </w:r>
      <w:r w:rsidR="00094F80">
        <w:rPr>
          <w:rFonts w:ascii="Calibri" w:hAnsi="Calibri" w:cs="Calibri"/>
          <w:lang w:val="uk-UA"/>
        </w:rPr>
        <w:t xml:space="preserve"> </w:t>
      </w:r>
      <w:r w:rsidR="00094F80" w:rsidRPr="00094F80">
        <w:rPr>
          <w:rFonts w:ascii="Calibri" w:hAnsi="Calibri" w:cs="Calibri"/>
          <w:lang w:val="uk-UA"/>
        </w:rPr>
        <w:t>«EXPORT INTERIOR»</w:t>
      </w:r>
      <w:r w:rsidR="00EA5AB2" w:rsidRPr="00EA5AB2">
        <w:t xml:space="preserve"> </w:t>
      </w:r>
      <w:r w:rsidR="00EA5AB2" w:rsidRPr="00EA5AB2">
        <w:rPr>
          <w:rFonts w:ascii="Calibri" w:hAnsi="Calibri" w:cs="Calibri"/>
          <w:lang w:val="uk-UA"/>
        </w:rPr>
        <w:t>LLC</w:t>
      </w:r>
      <w:r w:rsidR="006B2E98">
        <w:rPr>
          <w:rFonts w:ascii="Calibri" w:hAnsi="Calibri" w:cs="Calibri"/>
          <w:lang w:val="uk-UA"/>
        </w:rPr>
        <w:t xml:space="preserve">, </w:t>
      </w:r>
      <w:proofErr w:type="spellStart"/>
      <w:r w:rsidR="006B2E98" w:rsidRPr="006B2E98">
        <w:rPr>
          <w:rFonts w:ascii="Calibri" w:hAnsi="Calibri" w:cs="Calibri"/>
          <w:lang w:val="uk-UA"/>
        </w:rPr>
        <w:t>Enterprise</w:t>
      </w:r>
      <w:proofErr w:type="spellEnd"/>
      <w:r w:rsidR="006B2E98" w:rsidRPr="006B2E98">
        <w:rPr>
          <w:rFonts w:ascii="Calibri" w:hAnsi="Calibri" w:cs="Calibri"/>
          <w:lang w:val="uk-UA"/>
        </w:rPr>
        <w:t xml:space="preserve"> </w:t>
      </w:r>
      <w:proofErr w:type="spellStart"/>
      <w:r w:rsidR="006B2E98" w:rsidRPr="006B2E98">
        <w:rPr>
          <w:rFonts w:ascii="Calibri" w:hAnsi="Calibri" w:cs="Calibri"/>
          <w:lang w:val="uk-UA"/>
        </w:rPr>
        <w:t>code</w:t>
      </w:r>
      <w:proofErr w:type="spellEnd"/>
      <w:r w:rsidR="006B2E98" w:rsidRPr="006B2E98">
        <w:rPr>
          <w:rFonts w:ascii="Calibri" w:hAnsi="Calibri" w:cs="Calibri"/>
          <w:lang w:val="uk-UA"/>
        </w:rPr>
        <w:t xml:space="preserve"> 46290240</w:t>
      </w:r>
      <w:r w:rsidR="006B2E98">
        <w:rPr>
          <w:rFonts w:ascii="Calibri" w:hAnsi="Calibri" w:cs="Calibri"/>
          <w:lang w:val="uk-UA"/>
        </w:rPr>
        <w:t xml:space="preserve">, </w:t>
      </w:r>
      <w:r w:rsidR="006B2E98" w:rsidRPr="006B2E98">
        <w:rPr>
          <w:rFonts w:ascii="Calibri" w:hAnsi="Calibri" w:cs="Calibri"/>
          <w:lang w:val="uk-UA"/>
        </w:rPr>
        <w:t xml:space="preserve">03035, </w:t>
      </w:r>
      <w:proofErr w:type="spellStart"/>
      <w:r w:rsidR="006B2E98" w:rsidRPr="006B2E98">
        <w:rPr>
          <w:rFonts w:ascii="Calibri" w:hAnsi="Calibri" w:cs="Calibri"/>
          <w:lang w:val="uk-UA"/>
        </w:rPr>
        <w:t>Kyiv</w:t>
      </w:r>
      <w:proofErr w:type="spellEnd"/>
      <w:r w:rsidR="006B2E98" w:rsidRPr="006B2E98">
        <w:rPr>
          <w:rFonts w:ascii="Calibri" w:hAnsi="Calibri" w:cs="Calibri"/>
          <w:lang w:val="uk-UA"/>
        </w:rPr>
        <w:t xml:space="preserve">, </w:t>
      </w:r>
      <w:proofErr w:type="spellStart"/>
      <w:r w:rsidR="006B2E98" w:rsidRPr="006B2E98">
        <w:rPr>
          <w:rFonts w:ascii="Calibri" w:hAnsi="Calibri" w:cs="Calibri"/>
          <w:lang w:val="uk-UA"/>
        </w:rPr>
        <w:t>Solomyanska</w:t>
      </w:r>
      <w:proofErr w:type="spellEnd"/>
      <w:r w:rsidR="006B2E98" w:rsidRPr="006B2E98">
        <w:rPr>
          <w:rFonts w:ascii="Calibri" w:hAnsi="Calibri" w:cs="Calibri"/>
          <w:lang w:val="uk-UA"/>
        </w:rPr>
        <w:t xml:space="preserve"> </w:t>
      </w:r>
      <w:proofErr w:type="spellStart"/>
      <w:r w:rsidR="006B2E98" w:rsidRPr="006B2E98">
        <w:rPr>
          <w:rFonts w:ascii="Calibri" w:hAnsi="Calibri" w:cs="Calibri"/>
          <w:lang w:val="uk-UA"/>
        </w:rPr>
        <w:t>Square</w:t>
      </w:r>
      <w:proofErr w:type="spellEnd"/>
      <w:r w:rsidR="006B2E98" w:rsidRPr="006B2E98">
        <w:rPr>
          <w:rFonts w:ascii="Calibri" w:hAnsi="Calibri" w:cs="Calibri"/>
          <w:lang w:val="uk-UA"/>
        </w:rPr>
        <w:t xml:space="preserve">, </w:t>
      </w:r>
      <w:proofErr w:type="spellStart"/>
      <w:r w:rsidR="006B2E98" w:rsidRPr="006B2E98">
        <w:rPr>
          <w:rFonts w:ascii="Calibri" w:hAnsi="Calibri" w:cs="Calibri"/>
          <w:lang w:val="uk-UA"/>
        </w:rPr>
        <w:t>building</w:t>
      </w:r>
      <w:proofErr w:type="spellEnd"/>
      <w:r w:rsidR="006B2E98" w:rsidRPr="006B2E98">
        <w:rPr>
          <w:rFonts w:ascii="Calibri" w:hAnsi="Calibri" w:cs="Calibri"/>
          <w:lang w:val="uk-UA"/>
        </w:rPr>
        <w:t xml:space="preserve"> </w:t>
      </w:r>
      <w:proofErr w:type="spellStart"/>
      <w:r w:rsidR="006B2E98" w:rsidRPr="006B2E98">
        <w:rPr>
          <w:rFonts w:ascii="Calibri" w:hAnsi="Calibri" w:cs="Calibri"/>
          <w:lang w:val="uk-UA"/>
        </w:rPr>
        <w:t>No</w:t>
      </w:r>
      <w:proofErr w:type="spellEnd"/>
      <w:r w:rsidR="006B2E98" w:rsidRPr="006B2E98">
        <w:rPr>
          <w:rFonts w:ascii="Calibri" w:hAnsi="Calibri" w:cs="Calibri"/>
          <w:lang w:val="uk-UA"/>
        </w:rPr>
        <w:t xml:space="preserve">. 2, </w:t>
      </w:r>
      <w:proofErr w:type="spellStart"/>
      <w:r w:rsidR="006B2E98" w:rsidRPr="006B2E98">
        <w:rPr>
          <w:rFonts w:ascii="Calibri" w:hAnsi="Calibri" w:cs="Calibri"/>
          <w:lang w:val="uk-UA"/>
        </w:rPr>
        <w:t>office</w:t>
      </w:r>
      <w:proofErr w:type="spellEnd"/>
      <w:r w:rsidR="006B2E98" w:rsidRPr="006B2E98">
        <w:rPr>
          <w:rFonts w:ascii="Calibri" w:hAnsi="Calibri" w:cs="Calibri"/>
          <w:lang w:val="uk-UA"/>
        </w:rPr>
        <w:t xml:space="preserve"> 907</w:t>
      </w:r>
      <w:r w:rsidR="006B2E98">
        <w:rPr>
          <w:rFonts w:ascii="Calibri" w:hAnsi="Calibri" w:cs="Calibri"/>
          <w:lang w:val="uk-UA"/>
        </w:rPr>
        <w:t xml:space="preserve">, </w:t>
      </w:r>
      <w:r w:rsidR="006B2E98" w:rsidRPr="00EA5AB2">
        <w:rPr>
          <w:rFonts w:ascii="Calibri" w:hAnsi="Calibri" w:cs="Calibri"/>
          <w:lang w:val="uk-UA"/>
        </w:rPr>
        <w:t xml:space="preserve">export.interior.is@gmail.com, </w:t>
      </w:r>
      <w:proofErr w:type="spellStart"/>
      <w:r w:rsidR="006B2E98" w:rsidRPr="00EA5AB2">
        <w:rPr>
          <w:rFonts w:ascii="Calibri" w:hAnsi="Calibri" w:cs="Calibri"/>
          <w:lang w:val="uk-UA"/>
        </w:rPr>
        <w:t>tel</w:t>
      </w:r>
      <w:proofErr w:type="spellEnd"/>
      <w:r w:rsidR="006B2E98" w:rsidRPr="00EA5AB2">
        <w:rPr>
          <w:rFonts w:ascii="Calibri" w:hAnsi="Calibri" w:cs="Calibri"/>
          <w:lang w:val="uk-UA"/>
        </w:rPr>
        <w:t>. +38 (096) 009-55-01</w:t>
      </w:r>
    </w:p>
    <w:p w14:paraId="6F9F39F8" w14:textId="7B7BE196" w:rsidR="00EA5AB2" w:rsidRPr="00EA5AB2" w:rsidRDefault="008A170A" w:rsidP="00EA5AB2">
      <w:pPr>
        <w:jc w:val="both"/>
        <w:rPr>
          <w:rFonts w:ascii="Calibri" w:hAnsi="Calibri" w:cs="Calibri"/>
        </w:rPr>
      </w:pPr>
      <w:r w:rsidRPr="00D935BB">
        <w:rPr>
          <w:rFonts w:ascii="Calibri" w:hAnsi="Calibri" w:cs="Calibri"/>
        </w:rPr>
        <w:tab/>
        <w:t xml:space="preserve">Consignee: </w:t>
      </w:r>
      <w:r w:rsidR="00EA5AB2" w:rsidRPr="00EA5AB2">
        <w:rPr>
          <w:rFonts w:ascii="Calibri" w:hAnsi="Calibri" w:cs="Calibri"/>
        </w:rPr>
        <w:t xml:space="preserve">Company «F. </w:t>
      </w:r>
      <w:proofErr w:type="spellStart"/>
      <w:r w:rsidR="00EA5AB2" w:rsidRPr="00EA5AB2">
        <w:rPr>
          <w:rFonts w:ascii="Calibri" w:hAnsi="Calibri" w:cs="Calibri"/>
        </w:rPr>
        <w:t>Engey</w:t>
      </w:r>
      <w:proofErr w:type="spellEnd"/>
      <w:r w:rsidR="00EA5AB2" w:rsidRPr="00EA5AB2">
        <w:rPr>
          <w:rFonts w:ascii="Calibri" w:hAnsi="Calibri" w:cs="Calibri"/>
        </w:rPr>
        <w:t xml:space="preserve"> EHF»</w:t>
      </w:r>
      <w:r w:rsidR="00EA5AB2">
        <w:rPr>
          <w:rFonts w:ascii="Calibri" w:hAnsi="Calibri" w:cs="Calibri"/>
          <w:lang w:val="uk-UA"/>
        </w:rPr>
        <w:t xml:space="preserve">, </w:t>
      </w:r>
      <w:proofErr w:type="spellStart"/>
      <w:r w:rsidR="00EA5AB2" w:rsidRPr="00EA5AB2">
        <w:rPr>
          <w:rFonts w:ascii="Calibri" w:hAnsi="Calibri" w:cs="Calibri"/>
          <w:lang w:val="uk-UA"/>
        </w:rPr>
        <w:t>Sundabakka</w:t>
      </w:r>
      <w:proofErr w:type="spellEnd"/>
      <w:r w:rsidR="00EA5AB2" w:rsidRPr="00EA5AB2">
        <w:rPr>
          <w:rFonts w:ascii="Calibri" w:hAnsi="Calibri" w:cs="Calibri"/>
          <w:lang w:val="uk-UA"/>
        </w:rPr>
        <w:t xml:space="preserve"> 4, 340 </w:t>
      </w:r>
      <w:proofErr w:type="spellStart"/>
      <w:proofErr w:type="gramStart"/>
      <w:r w:rsidR="00EA5AB2" w:rsidRPr="00EA5AB2">
        <w:rPr>
          <w:rFonts w:ascii="Calibri" w:hAnsi="Calibri" w:cs="Calibri"/>
          <w:lang w:val="uk-UA"/>
        </w:rPr>
        <w:t>Stykkisholmur,Iceland</w:t>
      </w:r>
      <w:proofErr w:type="spellEnd"/>
      <w:proofErr w:type="gramEnd"/>
      <w:r w:rsidR="00EA5AB2">
        <w:rPr>
          <w:rFonts w:ascii="Calibri" w:hAnsi="Calibri" w:cs="Calibri"/>
          <w:lang w:val="uk-UA"/>
        </w:rPr>
        <w:t xml:space="preserve">, </w:t>
      </w:r>
      <w:proofErr w:type="spellStart"/>
      <w:r w:rsidR="00EA5AB2" w:rsidRPr="00EA5AB2">
        <w:rPr>
          <w:rFonts w:ascii="Calibri" w:hAnsi="Calibri" w:cs="Calibri"/>
          <w:lang w:val="uk-UA"/>
        </w:rPr>
        <w:t>Reg</w:t>
      </w:r>
      <w:proofErr w:type="spellEnd"/>
      <w:r w:rsidR="00EA5AB2">
        <w:rPr>
          <w:rFonts w:ascii="Calibri" w:hAnsi="Calibri" w:cs="Calibri"/>
        </w:rPr>
        <w:t>.</w:t>
      </w:r>
      <w:r w:rsidR="00EA5AB2" w:rsidRPr="00EA5AB2">
        <w:rPr>
          <w:rFonts w:ascii="Calibri" w:hAnsi="Calibri" w:cs="Calibri"/>
          <w:lang w:val="uk-UA"/>
        </w:rPr>
        <w:t xml:space="preserve"> </w:t>
      </w:r>
      <w:proofErr w:type="spellStart"/>
      <w:r w:rsidR="00EA5AB2" w:rsidRPr="00EA5AB2">
        <w:rPr>
          <w:rFonts w:ascii="Calibri" w:hAnsi="Calibri" w:cs="Calibri"/>
          <w:lang w:val="uk-UA"/>
        </w:rPr>
        <w:t>number</w:t>
      </w:r>
      <w:proofErr w:type="spellEnd"/>
      <w:r w:rsidR="00EA5AB2" w:rsidRPr="00EA5AB2">
        <w:rPr>
          <w:rFonts w:ascii="Calibri" w:hAnsi="Calibri" w:cs="Calibri"/>
          <w:lang w:val="uk-UA"/>
        </w:rPr>
        <w:t>:  660489-1189</w:t>
      </w:r>
      <w:r w:rsidR="00EA5AB2">
        <w:rPr>
          <w:rFonts w:ascii="Calibri" w:hAnsi="Calibri" w:cs="Calibri"/>
        </w:rPr>
        <w:t xml:space="preserve">, </w:t>
      </w:r>
      <w:proofErr w:type="spellStart"/>
      <w:r w:rsidR="00EA5AB2" w:rsidRPr="00EA5AB2">
        <w:rPr>
          <w:rFonts w:ascii="Calibri" w:hAnsi="Calibri" w:cs="Calibri"/>
          <w:lang w:val="uk-UA"/>
        </w:rPr>
        <w:t>Tax</w:t>
      </w:r>
      <w:proofErr w:type="spellEnd"/>
      <w:r w:rsidR="00EA5AB2" w:rsidRPr="00EA5AB2">
        <w:rPr>
          <w:rFonts w:ascii="Calibri" w:hAnsi="Calibri" w:cs="Calibri"/>
          <w:lang w:val="uk-UA"/>
        </w:rPr>
        <w:t xml:space="preserve"> VAT: 17307</w:t>
      </w:r>
      <w:r w:rsidR="00EA5AB2">
        <w:rPr>
          <w:rFonts w:ascii="Calibri" w:hAnsi="Calibri" w:cs="Calibri"/>
        </w:rPr>
        <w:t xml:space="preserve">, </w:t>
      </w:r>
      <w:hyperlink r:id="rId6" w:history="1">
        <w:r w:rsidR="00EA5AB2" w:rsidRPr="00DE23D0">
          <w:rPr>
            <w:rStyle w:val="Hyperlink"/>
            <w:rFonts w:ascii="Calibri" w:hAnsi="Calibri" w:cs="Calibri"/>
          </w:rPr>
          <w:t>engey@simnet.is</w:t>
        </w:r>
      </w:hyperlink>
      <w:r w:rsidR="00EA5AB2">
        <w:rPr>
          <w:rFonts w:ascii="Calibri" w:hAnsi="Calibri" w:cs="Calibri"/>
        </w:rPr>
        <w:t xml:space="preserve">, </w:t>
      </w:r>
      <w:proofErr w:type="spellStart"/>
      <w:r w:rsidR="00EA5AB2" w:rsidRPr="00EA5AB2">
        <w:rPr>
          <w:rFonts w:ascii="Calibri" w:hAnsi="Calibri" w:cs="Calibri"/>
        </w:rPr>
        <w:t>tel</w:t>
      </w:r>
      <w:proofErr w:type="spellEnd"/>
      <w:r w:rsidR="00EA5AB2" w:rsidRPr="00EA5AB2">
        <w:rPr>
          <w:rFonts w:ascii="Calibri" w:hAnsi="Calibri" w:cs="Calibri"/>
        </w:rPr>
        <w:t>: +35 489 38 171</w:t>
      </w:r>
    </w:p>
    <w:p w14:paraId="34001872" w14:textId="77777777" w:rsidR="008A170A" w:rsidRDefault="008A170A" w:rsidP="008A170A">
      <w:pPr>
        <w:rPr>
          <w:rFonts w:ascii="Calibri" w:hAnsi="Calibri" w:cs="Calibri"/>
          <w:lang w:val="en-GB"/>
        </w:rPr>
      </w:pPr>
    </w:p>
    <w:p w14:paraId="02B6ADED" w14:textId="77777777" w:rsidR="008A170A" w:rsidRPr="00D935BB" w:rsidRDefault="008A170A" w:rsidP="008A170A">
      <w:pPr>
        <w:rPr>
          <w:rFonts w:ascii="Calibri" w:hAnsi="Calibri" w:cs="Calibri"/>
          <w:lang w:val="en-GB"/>
        </w:rPr>
      </w:pPr>
      <w:r w:rsidRPr="00307B23">
        <w:rPr>
          <w:rFonts w:ascii="Calibri" w:hAnsi="Calibri" w:cs="Calibri"/>
          <w:bCs/>
          <w:lang w:eastAsia="nl-BE"/>
        </w:rPr>
        <w:t>(</w:t>
      </w:r>
      <w:r>
        <w:rPr>
          <w:rFonts w:ascii="Calibri" w:hAnsi="Calibri" w:cs="Calibri"/>
          <w:b/>
          <w:lang w:eastAsia="nl-BE"/>
        </w:rPr>
        <w:t>“Shipment</w:t>
      </w:r>
      <w:r>
        <w:rPr>
          <w:rFonts w:ascii="Calibri" w:hAnsi="Calibri" w:cs="Calibri"/>
          <w:bCs/>
          <w:lang w:eastAsia="nl-BE"/>
        </w:rPr>
        <w:t>”)</w:t>
      </w:r>
    </w:p>
    <w:p w14:paraId="353B0EC7" w14:textId="77777777" w:rsidR="008A170A" w:rsidRPr="00D935BB" w:rsidRDefault="008A170A" w:rsidP="008A170A">
      <w:pPr>
        <w:ind w:left="4248" w:hanging="4248"/>
        <w:rPr>
          <w:rFonts w:ascii="Calibri" w:hAnsi="Calibri" w:cs="Calibri"/>
          <w:lang w:val="en-GB"/>
        </w:rPr>
      </w:pPr>
    </w:p>
    <w:p w14:paraId="35B2AC2E" w14:textId="77777777" w:rsidR="008A170A" w:rsidRPr="00D935BB" w:rsidRDefault="008A170A" w:rsidP="008A170A">
      <w:pPr>
        <w:rPr>
          <w:rFonts w:ascii="Calibri" w:hAnsi="Calibri" w:cs="Calibri"/>
          <w:lang w:val="en-GB"/>
        </w:rPr>
      </w:pPr>
      <w:r w:rsidRPr="00D935BB">
        <w:rPr>
          <w:rFonts w:ascii="Calibri" w:hAnsi="Calibri" w:cs="Calibri"/>
          <w:lang w:val="en-GB"/>
        </w:rPr>
        <w:lastRenderedPageBreak/>
        <w:t>Dear Sirs,</w:t>
      </w:r>
    </w:p>
    <w:p w14:paraId="228440EC" w14:textId="77777777" w:rsidR="008A170A" w:rsidRPr="00D935BB" w:rsidRDefault="008A170A" w:rsidP="008A170A">
      <w:pPr>
        <w:jc w:val="both"/>
        <w:rPr>
          <w:rFonts w:ascii="Calibri" w:hAnsi="Calibri" w:cs="Calibri"/>
          <w:lang w:val="en-GB"/>
        </w:rPr>
      </w:pPr>
    </w:p>
    <w:p w14:paraId="46BB59E7" w14:textId="77777777" w:rsidR="008A170A" w:rsidRPr="00A90EBC" w:rsidRDefault="008A170A" w:rsidP="008A170A">
      <w:pPr>
        <w:jc w:val="both"/>
        <w:rPr>
          <w:rFonts w:ascii="Calibri" w:hAnsi="Calibri" w:cs="Calibri"/>
          <w:bCs/>
        </w:rPr>
      </w:pPr>
      <w:r w:rsidRPr="00D935BB">
        <w:rPr>
          <w:rFonts w:ascii="Calibri" w:hAnsi="Calibri" w:cs="Calibri"/>
          <w:lang w:val="en-GB"/>
        </w:rPr>
        <w:t xml:space="preserve">The above goods will be </w:t>
      </w:r>
      <w:r>
        <w:rPr>
          <w:rFonts w:ascii="Calibri" w:hAnsi="Calibri" w:cs="Calibri"/>
          <w:lang w:val="en-GB"/>
        </w:rPr>
        <w:t xml:space="preserve">carried on behalf of </w:t>
      </w:r>
      <w:r w:rsidRPr="00D935BB">
        <w:rPr>
          <w:rFonts w:ascii="Calibri" w:hAnsi="Calibri" w:cs="Calibri"/>
          <w:lang w:val="en-GB"/>
        </w:rPr>
        <w:t xml:space="preserve">Messrs </w:t>
      </w:r>
      <w:r w:rsidRPr="00D935BB">
        <w:rPr>
          <w:rFonts w:ascii="Calibri" w:hAnsi="Calibri" w:cs="Calibri"/>
          <w:b/>
          <w:lang w:val="en-GB"/>
        </w:rPr>
        <w:t>(shipper)</w:t>
      </w:r>
      <w:r w:rsidRPr="00D935BB">
        <w:rPr>
          <w:rFonts w:ascii="Calibri" w:hAnsi="Calibri" w:cs="Calibri"/>
          <w:lang w:val="en-GB"/>
        </w:rPr>
        <w:t xml:space="preserve"> and consigned to Messrs </w:t>
      </w:r>
      <w:r w:rsidRPr="00D935BB">
        <w:rPr>
          <w:rFonts w:ascii="Calibri" w:hAnsi="Calibri" w:cs="Calibri"/>
          <w:b/>
          <w:lang w:eastAsia="nl-BE"/>
        </w:rPr>
        <w:t>(consignee)</w:t>
      </w:r>
      <w:r>
        <w:rPr>
          <w:rFonts w:ascii="Calibri" w:hAnsi="Calibri" w:cs="Calibri"/>
          <w:b/>
          <w:lang w:eastAsia="nl-BE"/>
        </w:rPr>
        <w:t xml:space="preserve"> </w:t>
      </w:r>
      <w:r>
        <w:rPr>
          <w:rFonts w:ascii="Calibri" w:hAnsi="Calibri" w:cs="Calibri"/>
          <w:bCs/>
          <w:lang w:eastAsia="nl-BE"/>
        </w:rPr>
        <w:t>and/</w:t>
      </w:r>
      <w:r w:rsidRPr="00A90EBC">
        <w:rPr>
          <w:rFonts w:ascii="Calibri" w:hAnsi="Calibri" w:cs="Calibri"/>
          <w:bCs/>
          <w:lang w:eastAsia="nl-BE"/>
        </w:rPr>
        <w:t>or</w:t>
      </w:r>
      <w:r>
        <w:rPr>
          <w:rFonts w:ascii="Calibri" w:hAnsi="Calibri" w:cs="Calibri"/>
          <w:bCs/>
          <w:lang w:eastAsia="nl-BE"/>
        </w:rPr>
        <w:t xml:space="preserve"> any </w:t>
      </w:r>
      <w:r w:rsidRPr="00A90EBC">
        <w:rPr>
          <w:rFonts w:ascii="Calibri" w:hAnsi="Calibri" w:cs="Calibri"/>
          <w:bCs/>
          <w:lang w:eastAsia="nl-BE"/>
        </w:rPr>
        <w:t xml:space="preserve">legal successors. </w:t>
      </w:r>
    </w:p>
    <w:p w14:paraId="1C74C74A" w14:textId="77777777" w:rsidR="008A170A" w:rsidRPr="000523BA" w:rsidRDefault="008A170A" w:rsidP="008A170A">
      <w:pPr>
        <w:jc w:val="both"/>
        <w:rPr>
          <w:rFonts w:ascii="Calibri" w:hAnsi="Calibri" w:cs="Calibri"/>
        </w:rPr>
      </w:pPr>
    </w:p>
    <w:p w14:paraId="470E2997" w14:textId="77777777" w:rsidR="008A170A" w:rsidRPr="00D935BB" w:rsidRDefault="008A170A" w:rsidP="008A170A">
      <w:pPr>
        <w:jc w:val="both"/>
        <w:rPr>
          <w:rFonts w:ascii="Calibri" w:hAnsi="Calibri" w:cs="Calibri"/>
          <w:lang w:val="en-GB"/>
        </w:rPr>
      </w:pPr>
      <w:r>
        <w:rPr>
          <w:rFonts w:ascii="Calibri" w:hAnsi="Calibri" w:cs="Calibri"/>
          <w:lang w:val="en-GB"/>
        </w:rPr>
        <w:t>Notwithstanding the terms and conditions applicable to the Shipment (CMA CGM Bill of Lading Terms and Conditions and any other terms declared applicable), i</w:t>
      </w:r>
      <w:r w:rsidRPr="00D935BB">
        <w:rPr>
          <w:rFonts w:ascii="Calibri" w:hAnsi="Calibri" w:cs="Calibri"/>
          <w:lang w:val="en-GB"/>
        </w:rPr>
        <w:t xml:space="preserve">n consideration of you carrying the above consignment we, Messrs. </w:t>
      </w:r>
      <w:r w:rsidRPr="00D935BB">
        <w:rPr>
          <w:rFonts w:ascii="Calibri" w:hAnsi="Calibri" w:cs="Calibri"/>
          <w:b/>
          <w:lang w:val="en-GB"/>
        </w:rPr>
        <w:t>(cargo interested party)</w:t>
      </w:r>
      <w:r w:rsidRPr="00D935BB">
        <w:rPr>
          <w:rFonts w:ascii="Calibri" w:hAnsi="Calibri" w:cs="Calibri"/>
          <w:lang w:val="en-GB"/>
        </w:rPr>
        <w:t xml:space="preserve">, hereby </w:t>
      </w:r>
      <w:r>
        <w:rPr>
          <w:rFonts w:ascii="Calibri" w:hAnsi="Calibri" w:cs="Calibri"/>
          <w:lang w:val="en-GB"/>
        </w:rPr>
        <w:t xml:space="preserve">irrevocably confirm that we </w:t>
      </w:r>
      <w:r w:rsidRPr="00D935BB">
        <w:rPr>
          <w:rFonts w:ascii="Calibri" w:hAnsi="Calibri" w:cs="Calibri"/>
          <w:lang w:val="en-GB"/>
        </w:rPr>
        <w:t>agree as follows:</w:t>
      </w:r>
    </w:p>
    <w:p w14:paraId="055E592E" w14:textId="77777777" w:rsidR="008A170A" w:rsidRPr="00D935BB" w:rsidRDefault="008A170A" w:rsidP="008A170A">
      <w:pPr>
        <w:jc w:val="both"/>
        <w:rPr>
          <w:rFonts w:ascii="Calibri" w:hAnsi="Calibri" w:cs="Calibri"/>
          <w:lang w:val="en-GB"/>
        </w:rPr>
      </w:pPr>
    </w:p>
    <w:p w14:paraId="0F8FEC97" w14:textId="77777777" w:rsidR="008A170A" w:rsidRDefault="008A170A" w:rsidP="008A170A">
      <w:pPr>
        <w:jc w:val="both"/>
        <w:rPr>
          <w:rFonts w:ascii="Calibri" w:hAnsi="Calibri" w:cs="Calibri"/>
          <w:lang w:val="en-GB"/>
        </w:rPr>
      </w:pPr>
      <w:r w:rsidRPr="00901D8F">
        <w:rPr>
          <w:rFonts w:ascii="Calibri" w:hAnsi="Calibri" w:cs="Calibri"/>
          <w:lang w:val="en-GB"/>
        </w:rPr>
        <w:t>The Shipment includes a route following on the territory of Ukraine.</w:t>
      </w:r>
      <w:r>
        <w:rPr>
          <w:rFonts w:ascii="Calibri" w:hAnsi="Calibri" w:cs="Calibri"/>
          <w:lang w:val="en-GB"/>
        </w:rPr>
        <w:t xml:space="preserve"> </w:t>
      </w:r>
      <w:r w:rsidRPr="00D935BB">
        <w:rPr>
          <w:rFonts w:ascii="Calibri" w:hAnsi="Calibri" w:cs="Calibri"/>
        </w:rPr>
        <w:t xml:space="preserve">We acknowledge </w:t>
      </w:r>
      <w:r>
        <w:rPr>
          <w:rFonts w:ascii="Calibri" w:hAnsi="Calibri" w:cs="Calibri"/>
          <w:lang w:val="en-GB"/>
        </w:rPr>
        <w:t xml:space="preserve">we are </w:t>
      </w:r>
      <w:r w:rsidRPr="00D935BB">
        <w:rPr>
          <w:rFonts w:ascii="Calibri" w:hAnsi="Calibri" w:cs="Calibri"/>
          <w:lang w:val="en-GB"/>
        </w:rPr>
        <w:t xml:space="preserve">aware of the current </w:t>
      </w:r>
      <w:r>
        <w:rPr>
          <w:rFonts w:ascii="Calibri" w:hAnsi="Calibri" w:cs="Calibri"/>
          <w:lang w:val="en-GB"/>
        </w:rPr>
        <w:t xml:space="preserve">war related risks and circumstances in Ukraine and the </w:t>
      </w:r>
      <w:r w:rsidRPr="00D935BB">
        <w:rPr>
          <w:rFonts w:ascii="Calibri" w:hAnsi="Calibri" w:cs="Calibri"/>
          <w:lang w:val="en-GB"/>
        </w:rPr>
        <w:t xml:space="preserve">regulations and guidelines governing the </w:t>
      </w:r>
      <w:r>
        <w:rPr>
          <w:rFonts w:ascii="Calibri" w:hAnsi="Calibri" w:cs="Calibri"/>
          <w:lang w:val="en-GB"/>
        </w:rPr>
        <w:t>Shipment and accept to fully bear any risks, responsibilities and liabilities related thereto as our own</w:t>
      </w:r>
      <w:r w:rsidRPr="00D935BB">
        <w:rPr>
          <w:rFonts w:ascii="Calibri" w:hAnsi="Calibri" w:cs="Calibri"/>
          <w:lang w:val="en-GB"/>
        </w:rPr>
        <w:t>.</w:t>
      </w:r>
      <w:r>
        <w:rPr>
          <w:rFonts w:ascii="Calibri" w:hAnsi="Calibri" w:cs="Calibri"/>
          <w:lang w:val="en-GB"/>
        </w:rPr>
        <w:t xml:space="preserve"> CCSAU, CMA CGM SA, its affiliates</w:t>
      </w:r>
      <w:r w:rsidRPr="003C35B4">
        <w:rPr>
          <w:rFonts w:ascii="Calibri" w:hAnsi="Calibri" w:cs="Calibri"/>
        </w:rPr>
        <w:t xml:space="preserve">, </w:t>
      </w:r>
      <w:r>
        <w:rPr>
          <w:rFonts w:ascii="Calibri" w:hAnsi="Calibri" w:cs="Calibri"/>
          <w:lang w:val="en-GB"/>
        </w:rPr>
        <w:t xml:space="preserve">its directors, its employees, its servants and its contractors, shall be under no liability whatsoever. In this regard we </w:t>
      </w:r>
      <w:r w:rsidRPr="00385B3B">
        <w:rPr>
          <w:rFonts w:ascii="Calibri" w:hAnsi="Calibri" w:cs="Calibri"/>
          <w:lang w:val="en-GB"/>
        </w:rPr>
        <w:t xml:space="preserve">hereby undertake and agree as follows: </w:t>
      </w:r>
    </w:p>
    <w:p w14:paraId="1F741D25" w14:textId="77777777" w:rsidR="008A170A" w:rsidRDefault="008A170A" w:rsidP="008A170A">
      <w:pPr>
        <w:jc w:val="both"/>
        <w:rPr>
          <w:rFonts w:ascii="Calibri" w:hAnsi="Calibri" w:cs="Calibri"/>
          <w:lang w:val="en-GB"/>
        </w:rPr>
      </w:pPr>
    </w:p>
    <w:p w14:paraId="448EE870" w14:textId="77777777" w:rsidR="008A170A" w:rsidRDefault="008A170A" w:rsidP="008A170A">
      <w:pPr>
        <w:pStyle w:val="ListParagraph"/>
        <w:numPr>
          <w:ilvl w:val="0"/>
          <w:numId w:val="11"/>
        </w:numPr>
        <w:spacing w:after="0" w:line="240" w:lineRule="auto"/>
        <w:jc w:val="both"/>
        <w:rPr>
          <w:rFonts w:ascii="Calibri" w:hAnsi="Calibri" w:cs="Calibri"/>
          <w:lang w:val="en-GB"/>
        </w:rPr>
      </w:pPr>
      <w:r w:rsidRPr="000101D4">
        <w:rPr>
          <w:rFonts w:ascii="Calibri" w:hAnsi="Calibri" w:cs="Calibri"/>
          <w:lang w:val="en-GB"/>
        </w:rPr>
        <w:t>In case the Shipment is interrupted</w:t>
      </w:r>
      <w:r>
        <w:rPr>
          <w:rFonts w:ascii="Calibri" w:hAnsi="Calibri" w:cs="Calibri"/>
          <w:lang w:val="en-GB"/>
        </w:rPr>
        <w:t>,</w:t>
      </w:r>
      <w:r w:rsidRPr="000101D4">
        <w:rPr>
          <w:rFonts w:ascii="Calibri" w:hAnsi="Calibri" w:cs="Calibri"/>
          <w:lang w:val="en-GB"/>
        </w:rPr>
        <w:t xml:space="preserve"> suspended</w:t>
      </w:r>
      <w:r>
        <w:rPr>
          <w:rFonts w:ascii="Calibri" w:hAnsi="Calibri" w:cs="Calibri"/>
          <w:lang w:val="en-GB"/>
        </w:rPr>
        <w:t xml:space="preserve"> or delayed,</w:t>
      </w:r>
      <w:r w:rsidRPr="000101D4">
        <w:rPr>
          <w:rFonts w:ascii="Calibri" w:hAnsi="Calibri" w:cs="Calibri"/>
          <w:lang w:val="en-GB"/>
        </w:rPr>
        <w:t xml:space="preserve"> or the goods should be arrested</w:t>
      </w:r>
      <w:r>
        <w:rPr>
          <w:rFonts w:ascii="Calibri" w:hAnsi="Calibri" w:cs="Calibri"/>
          <w:lang w:val="en-GB"/>
        </w:rPr>
        <w:t>, seized</w:t>
      </w:r>
      <w:r w:rsidRPr="000101D4">
        <w:rPr>
          <w:rFonts w:ascii="Calibri" w:hAnsi="Calibri" w:cs="Calibri"/>
          <w:lang w:val="en-GB"/>
        </w:rPr>
        <w:t xml:space="preserve"> or detained in Ukrainian territory, or the goods in above mentioned containers are damaged or to be considered a total loss </w:t>
      </w:r>
      <w:r>
        <w:rPr>
          <w:rFonts w:ascii="Calibri" w:hAnsi="Calibri" w:cs="Calibri"/>
          <w:lang w:val="en-GB"/>
        </w:rPr>
        <w:t xml:space="preserve">caused by circumstances whatsoever, whensoever and howsoever arising out of or in connection with the war related risks and circumstances in </w:t>
      </w:r>
      <w:r w:rsidRPr="000101D4">
        <w:rPr>
          <w:rFonts w:ascii="Calibri" w:hAnsi="Calibri" w:cs="Calibri"/>
          <w:lang w:val="en-GB"/>
        </w:rPr>
        <w:t>Ukrain</w:t>
      </w:r>
      <w:r>
        <w:rPr>
          <w:rFonts w:ascii="Calibri" w:hAnsi="Calibri" w:cs="Calibri"/>
          <w:lang w:val="en-GB"/>
        </w:rPr>
        <w:t>e</w:t>
      </w:r>
      <w:r w:rsidRPr="000101D4">
        <w:rPr>
          <w:rFonts w:ascii="Calibri" w:hAnsi="Calibri" w:cs="Calibri"/>
          <w:lang w:val="en-GB"/>
        </w:rPr>
        <w:t xml:space="preserve">, we will not lodge any claim against </w:t>
      </w:r>
      <w:r>
        <w:rPr>
          <w:rFonts w:ascii="Calibri" w:hAnsi="Calibri" w:cs="Calibri"/>
          <w:lang w:val="en-GB"/>
        </w:rPr>
        <w:t>CCSAU, CMA CGM SA,</w:t>
      </w:r>
      <w:r w:rsidRPr="000101D4">
        <w:rPr>
          <w:rFonts w:ascii="Calibri" w:hAnsi="Calibri" w:cs="Calibri"/>
          <w:lang w:val="en-GB"/>
        </w:rPr>
        <w:t xml:space="preserve"> its affiliates</w:t>
      </w:r>
      <w:r>
        <w:rPr>
          <w:rFonts w:ascii="Calibri" w:hAnsi="Calibri" w:cs="Calibri"/>
          <w:lang w:val="en-GB"/>
        </w:rPr>
        <w:t xml:space="preserve"> including but not limited to its directors, employees,</w:t>
      </w:r>
      <w:r w:rsidRPr="000101D4">
        <w:rPr>
          <w:rFonts w:ascii="Calibri" w:hAnsi="Calibri" w:cs="Calibri"/>
        </w:rPr>
        <w:t xml:space="preserve"> servants, agents and contractors,</w:t>
      </w:r>
      <w:r w:rsidRPr="000101D4">
        <w:rPr>
          <w:rFonts w:ascii="Calibri" w:hAnsi="Calibri" w:cs="Calibri"/>
          <w:lang w:val="en-GB"/>
        </w:rPr>
        <w:t xml:space="preserve"> and we shall accept all costs in relation to such event, including</w:t>
      </w:r>
      <w:r>
        <w:rPr>
          <w:rFonts w:ascii="Calibri" w:hAnsi="Calibri" w:cs="Calibri"/>
          <w:lang w:val="en-GB"/>
        </w:rPr>
        <w:t xml:space="preserve"> but not limited to</w:t>
      </w:r>
      <w:r w:rsidRPr="000101D4">
        <w:rPr>
          <w:rFonts w:ascii="Calibri" w:hAnsi="Calibri" w:cs="Calibri"/>
          <w:lang w:val="en-GB"/>
        </w:rPr>
        <w:t xml:space="preserve"> any costs incurred at the place of discharge or elsewhere or for additional services as may be required.</w:t>
      </w:r>
    </w:p>
    <w:p w14:paraId="3977DBEB" w14:textId="77777777" w:rsidR="008A170A" w:rsidRDefault="008A170A" w:rsidP="008A170A">
      <w:pPr>
        <w:pStyle w:val="ListParagraph"/>
        <w:jc w:val="both"/>
        <w:rPr>
          <w:rFonts w:ascii="Calibri" w:hAnsi="Calibri" w:cs="Calibri"/>
          <w:lang w:val="en-GB"/>
        </w:rPr>
      </w:pPr>
    </w:p>
    <w:p w14:paraId="463C87EF" w14:textId="77777777" w:rsidR="008A170A" w:rsidRPr="000101D4" w:rsidRDefault="008A170A" w:rsidP="008A170A">
      <w:pPr>
        <w:pStyle w:val="ListParagraph"/>
        <w:numPr>
          <w:ilvl w:val="0"/>
          <w:numId w:val="11"/>
        </w:numPr>
        <w:spacing w:after="0" w:line="240" w:lineRule="auto"/>
        <w:jc w:val="both"/>
        <w:rPr>
          <w:rFonts w:ascii="Calibri" w:hAnsi="Calibri" w:cs="Calibri"/>
          <w:lang w:val="en-GB"/>
        </w:rPr>
      </w:pPr>
      <w:r w:rsidRPr="000101D4">
        <w:rPr>
          <w:rFonts w:ascii="Calibri" w:hAnsi="Calibri" w:cs="Calibri"/>
          <w:lang w:val="en-GB"/>
        </w:rPr>
        <w:t xml:space="preserve">We will hold harmless </w:t>
      </w:r>
      <w:r>
        <w:rPr>
          <w:rFonts w:ascii="Calibri" w:hAnsi="Calibri" w:cs="Calibri"/>
          <w:lang w:val="en-GB"/>
        </w:rPr>
        <w:t>CCSAU, CMA CGM SA</w:t>
      </w:r>
      <w:r w:rsidRPr="000101D4">
        <w:rPr>
          <w:rFonts w:ascii="Calibri" w:hAnsi="Calibri" w:cs="Calibri"/>
          <w:lang w:val="en-GB"/>
        </w:rPr>
        <w:t>, its affiliates</w:t>
      </w:r>
      <w:r w:rsidRPr="003C35B4">
        <w:rPr>
          <w:rFonts w:ascii="Calibri" w:hAnsi="Calibri" w:cs="Calibri"/>
        </w:rPr>
        <w:t xml:space="preserve">, </w:t>
      </w:r>
      <w:r w:rsidRPr="000101D4">
        <w:rPr>
          <w:rFonts w:ascii="Calibri" w:hAnsi="Calibri" w:cs="Calibri"/>
        </w:rPr>
        <w:t xml:space="preserve">its </w:t>
      </w:r>
      <w:r>
        <w:rPr>
          <w:rFonts w:ascii="Calibri" w:hAnsi="Calibri" w:cs="Calibri"/>
        </w:rPr>
        <w:t xml:space="preserve">directors, </w:t>
      </w:r>
      <w:r w:rsidRPr="000101D4">
        <w:rPr>
          <w:rFonts w:ascii="Calibri" w:hAnsi="Calibri" w:cs="Calibri"/>
        </w:rPr>
        <w:t xml:space="preserve">employees, servants, agents and contractors against any actions, demands and fines </w:t>
      </w:r>
      <w:r>
        <w:rPr>
          <w:rFonts w:ascii="Calibri" w:hAnsi="Calibri" w:cs="Calibri"/>
          <w:lang w:val="en-GB"/>
        </w:rPr>
        <w:t>whatsoever, whensoever and howsoever</w:t>
      </w:r>
      <w:r w:rsidRPr="000101D4">
        <w:rPr>
          <w:rFonts w:ascii="Calibri" w:hAnsi="Calibri" w:cs="Calibri"/>
        </w:rPr>
        <w:t xml:space="preserve"> arising in connection with the Shipment</w:t>
      </w:r>
      <w:r>
        <w:rPr>
          <w:rFonts w:ascii="Calibri" w:hAnsi="Calibri" w:cs="Calibri"/>
        </w:rPr>
        <w:t xml:space="preserve"> to the extent arising out of or in connection with the </w:t>
      </w:r>
      <w:r>
        <w:rPr>
          <w:rFonts w:ascii="Calibri" w:hAnsi="Calibri" w:cs="Calibri"/>
          <w:lang w:val="en-GB"/>
        </w:rPr>
        <w:t>war related risks and circumstances in Ukraine</w:t>
      </w:r>
      <w:r w:rsidRPr="000101D4">
        <w:rPr>
          <w:rFonts w:ascii="Calibri" w:hAnsi="Calibri" w:cs="Calibri"/>
        </w:rPr>
        <w:t xml:space="preserve">. </w:t>
      </w:r>
    </w:p>
    <w:p w14:paraId="1B37B331" w14:textId="77777777" w:rsidR="008A170A" w:rsidRPr="000101D4" w:rsidRDefault="008A170A" w:rsidP="008A170A">
      <w:pPr>
        <w:pStyle w:val="ListParagraph"/>
        <w:jc w:val="both"/>
        <w:rPr>
          <w:rFonts w:ascii="Calibri" w:hAnsi="Calibri" w:cs="Calibri"/>
          <w:lang w:val="en-GB"/>
        </w:rPr>
      </w:pPr>
    </w:p>
    <w:p w14:paraId="42E230B3" w14:textId="77777777" w:rsidR="008A170A" w:rsidRPr="000101D4" w:rsidRDefault="008A170A" w:rsidP="008A170A">
      <w:pPr>
        <w:pStyle w:val="ListParagraph"/>
        <w:numPr>
          <w:ilvl w:val="0"/>
          <w:numId w:val="11"/>
        </w:numPr>
        <w:spacing w:after="0" w:line="240" w:lineRule="auto"/>
        <w:jc w:val="both"/>
        <w:rPr>
          <w:rFonts w:ascii="Calibri" w:hAnsi="Calibri" w:cs="Calibri"/>
          <w:lang w:val="en-GB"/>
        </w:rPr>
      </w:pPr>
      <w:r w:rsidRPr="000101D4">
        <w:rPr>
          <w:rFonts w:ascii="Calibri" w:hAnsi="Calibri" w:cs="Calibri"/>
          <w:lang w:val="en-GB"/>
        </w:rPr>
        <w:t xml:space="preserve">Upon your first demand and without justification, </w:t>
      </w:r>
      <w:r w:rsidRPr="0020582E">
        <w:rPr>
          <w:rFonts w:ascii="Calibri" w:hAnsi="Calibri" w:cs="Calibri"/>
          <w:lang w:val="en-GB"/>
        </w:rPr>
        <w:t xml:space="preserve">within 48 hours of demand, </w:t>
      </w:r>
      <w:r w:rsidRPr="000101D4">
        <w:rPr>
          <w:rFonts w:ascii="Calibri" w:hAnsi="Calibri" w:cs="Calibri"/>
          <w:lang w:val="en-GB"/>
        </w:rPr>
        <w:t>we will furthermore fully and unconditionally indemnify you against:</w:t>
      </w:r>
    </w:p>
    <w:p w14:paraId="7A730AF5" w14:textId="77777777" w:rsidR="008A170A" w:rsidRPr="00D935BB" w:rsidRDefault="008A170A" w:rsidP="008A170A">
      <w:pPr>
        <w:jc w:val="both"/>
        <w:rPr>
          <w:rFonts w:ascii="Calibri" w:hAnsi="Calibri" w:cs="Calibri"/>
          <w:lang w:val="en-GB"/>
        </w:rPr>
      </w:pPr>
    </w:p>
    <w:p w14:paraId="2A78413B" w14:textId="77777777" w:rsidR="008A170A" w:rsidRDefault="008A170A" w:rsidP="008A170A">
      <w:pPr>
        <w:pStyle w:val="ListParagraph"/>
        <w:numPr>
          <w:ilvl w:val="0"/>
          <w:numId w:val="12"/>
        </w:numPr>
        <w:spacing w:after="0" w:line="240" w:lineRule="auto"/>
        <w:jc w:val="both"/>
        <w:rPr>
          <w:rFonts w:ascii="Calibri" w:hAnsi="Calibri" w:cs="Calibri"/>
          <w:lang w:val="en-GB"/>
        </w:rPr>
      </w:pPr>
      <w:r w:rsidRPr="000101D4">
        <w:rPr>
          <w:rFonts w:ascii="Calibri" w:hAnsi="Calibri" w:cs="Calibri"/>
          <w:lang w:val="en-GB"/>
        </w:rPr>
        <w:t xml:space="preserve">Any damages and/or losses that may be sustained </w:t>
      </w:r>
      <w:r>
        <w:rPr>
          <w:rFonts w:ascii="Calibri" w:hAnsi="Calibri" w:cs="Calibri"/>
          <w:lang w:val="en-GB"/>
        </w:rPr>
        <w:t xml:space="preserve">whatsoever, whensoever and howsoever arising out of or </w:t>
      </w:r>
      <w:r w:rsidRPr="000101D4">
        <w:rPr>
          <w:rFonts w:ascii="Calibri" w:hAnsi="Calibri" w:cs="Calibri"/>
          <w:lang w:val="en-GB"/>
        </w:rPr>
        <w:t xml:space="preserve">in connection with the </w:t>
      </w:r>
      <w:r>
        <w:rPr>
          <w:rFonts w:ascii="Calibri" w:hAnsi="Calibri" w:cs="Calibri"/>
          <w:lang w:val="en-GB"/>
        </w:rPr>
        <w:t xml:space="preserve">Shipment on Ukrainian territory </w:t>
      </w:r>
      <w:r w:rsidRPr="000101D4">
        <w:rPr>
          <w:rFonts w:ascii="Calibri" w:hAnsi="Calibri" w:cs="Calibri"/>
          <w:lang w:val="en-GB"/>
        </w:rPr>
        <w:t>or which you may sustain in respect with your complying with our instruction</w:t>
      </w:r>
      <w:r>
        <w:rPr>
          <w:rFonts w:ascii="Calibri" w:hAnsi="Calibri" w:cs="Calibri"/>
          <w:lang w:val="en-GB"/>
        </w:rPr>
        <w:t xml:space="preserve"> in that </w:t>
      </w:r>
      <w:proofErr w:type="gramStart"/>
      <w:r>
        <w:rPr>
          <w:rFonts w:ascii="Calibri" w:hAnsi="Calibri" w:cs="Calibri"/>
          <w:lang w:val="en-GB"/>
        </w:rPr>
        <w:t>regard</w:t>
      </w:r>
      <w:r w:rsidRPr="000101D4">
        <w:rPr>
          <w:rFonts w:ascii="Calibri" w:hAnsi="Calibri" w:cs="Calibri"/>
          <w:lang w:val="en-GB"/>
        </w:rPr>
        <w:t>;</w:t>
      </w:r>
      <w:proofErr w:type="gramEnd"/>
    </w:p>
    <w:p w14:paraId="626B4162" w14:textId="77777777" w:rsidR="008A170A" w:rsidRDefault="008A170A" w:rsidP="008A170A">
      <w:pPr>
        <w:pStyle w:val="ListParagraph"/>
        <w:numPr>
          <w:ilvl w:val="0"/>
          <w:numId w:val="12"/>
        </w:numPr>
        <w:spacing w:after="0" w:line="240" w:lineRule="auto"/>
        <w:jc w:val="both"/>
        <w:rPr>
          <w:rFonts w:ascii="Calibri" w:hAnsi="Calibri" w:cs="Calibri"/>
          <w:lang w:val="en-GB"/>
        </w:rPr>
      </w:pPr>
      <w:r w:rsidRPr="000101D4">
        <w:rPr>
          <w:rFonts w:ascii="Calibri" w:hAnsi="Calibri" w:cs="Calibri"/>
          <w:lang w:val="en-GB"/>
        </w:rPr>
        <w:t>Any claim for consequential, direct or indirect damages or losses of whatsoever nature</w:t>
      </w:r>
      <w:r>
        <w:rPr>
          <w:rFonts w:ascii="Calibri" w:hAnsi="Calibri" w:cs="Calibri"/>
          <w:lang w:val="en-GB"/>
        </w:rPr>
        <w:t xml:space="preserve">, whensoever and howsoever arising out of or </w:t>
      </w:r>
      <w:r w:rsidRPr="000101D4">
        <w:rPr>
          <w:rFonts w:ascii="Calibri" w:hAnsi="Calibri" w:cs="Calibri"/>
          <w:lang w:val="en-GB"/>
        </w:rPr>
        <w:t>in connection with the Shipment</w:t>
      </w:r>
      <w:r>
        <w:rPr>
          <w:rFonts w:ascii="Calibri" w:hAnsi="Calibri" w:cs="Calibri"/>
          <w:lang w:val="en-GB"/>
        </w:rPr>
        <w:t xml:space="preserve"> on Ukrainian </w:t>
      </w:r>
      <w:proofErr w:type="gramStart"/>
      <w:r>
        <w:rPr>
          <w:rFonts w:ascii="Calibri" w:hAnsi="Calibri" w:cs="Calibri"/>
          <w:lang w:val="en-GB"/>
        </w:rPr>
        <w:t>territory</w:t>
      </w:r>
      <w:r w:rsidRPr="000101D4">
        <w:rPr>
          <w:rFonts w:ascii="Calibri" w:hAnsi="Calibri" w:cs="Calibri"/>
          <w:lang w:val="en-GB"/>
        </w:rPr>
        <w:t>;</w:t>
      </w:r>
      <w:proofErr w:type="gramEnd"/>
    </w:p>
    <w:p w14:paraId="47B83B58" w14:textId="77777777" w:rsidR="008A170A" w:rsidRDefault="008A170A" w:rsidP="008A170A">
      <w:pPr>
        <w:pStyle w:val="ListParagraph"/>
        <w:numPr>
          <w:ilvl w:val="0"/>
          <w:numId w:val="12"/>
        </w:numPr>
        <w:spacing w:after="0" w:line="240" w:lineRule="auto"/>
        <w:jc w:val="both"/>
        <w:rPr>
          <w:rFonts w:ascii="Calibri" w:hAnsi="Calibri" w:cs="Calibri"/>
          <w:lang w:val="en-GB"/>
        </w:rPr>
      </w:pPr>
      <w:r w:rsidRPr="000101D4">
        <w:rPr>
          <w:rFonts w:ascii="Calibri" w:hAnsi="Calibri" w:cs="Calibri"/>
          <w:lang w:val="en-GB"/>
        </w:rPr>
        <w:t xml:space="preserve">Any financial loss of </w:t>
      </w:r>
      <w:r>
        <w:rPr>
          <w:rFonts w:ascii="Calibri" w:hAnsi="Calibri" w:cs="Calibri"/>
          <w:lang w:val="en-GB"/>
        </w:rPr>
        <w:t>CCSAU, CMA CGM SA</w:t>
      </w:r>
      <w:r w:rsidRPr="000101D4">
        <w:rPr>
          <w:rFonts w:ascii="Calibri" w:hAnsi="Calibri" w:cs="Calibri"/>
          <w:lang w:val="en-GB"/>
        </w:rPr>
        <w:t>, its affiliates</w:t>
      </w:r>
      <w:r w:rsidRPr="003C35B4">
        <w:rPr>
          <w:rFonts w:ascii="Calibri" w:hAnsi="Calibri" w:cs="Calibri"/>
        </w:rPr>
        <w:t xml:space="preserve">, </w:t>
      </w:r>
      <w:r w:rsidRPr="000101D4">
        <w:rPr>
          <w:rFonts w:ascii="Calibri" w:hAnsi="Calibri" w:cs="Calibri"/>
          <w:lang w:val="en-GB"/>
        </w:rPr>
        <w:t xml:space="preserve">all their representative directors and employees, servants, agents and contractors </w:t>
      </w:r>
      <w:r>
        <w:rPr>
          <w:rFonts w:ascii="Calibri" w:hAnsi="Calibri" w:cs="Calibri"/>
          <w:lang w:val="en-GB"/>
        </w:rPr>
        <w:t>whatsoever, whensoever and howsoever arising out of or in connection with the</w:t>
      </w:r>
      <w:r w:rsidRPr="000101D4">
        <w:rPr>
          <w:rFonts w:ascii="Calibri" w:hAnsi="Calibri" w:cs="Calibri"/>
          <w:lang w:val="en-GB"/>
        </w:rPr>
        <w:t xml:space="preserve"> Shipment</w:t>
      </w:r>
      <w:r>
        <w:rPr>
          <w:rFonts w:ascii="Calibri" w:hAnsi="Calibri" w:cs="Calibri"/>
          <w:lang w:val="en-GB"/>
        </w:rPr>
        <w:t xml:space="preserve"> on Ukrainian territory; and</w:t>
      </w:r>
    </w:p>
    <w:p w14:paraId="01C98AA5" w14:textId="77777777" w:rsidR="008A170A" w:rsidRDefault="008A170A" w:rsidP="008A170A">
      <w:pPr>
        <w:ind w:left="360"/>
        <w:jc w:val="both"/>
        <w:rPr>
          <w:rFonts w:ascii="Calibri" w:hAnsi="Calibri" w:cs="Calibri"/>
        </w:rPr>
      </w:pPr>
    </w:p>
    <w:p w14:paraId="2BD89018" w14:textId="77777777" w:rsidR="008A170A" w:rsidRPr="00CD06D7" w:rsidRDefault="008A170A" w:rsidP="008A170A">
      <w:pPr>
        <w:jc w:val="both"/>
        <w:rPr>
          <w:rFonts w:ascii="Calibri" w:hAnsi="Calibri" w:cs="Calibri"/>
          <w:lang w:val="en-GB"/>
        </w:rPr>
      </w:pPr>
      <w:r w:rsidRPr="00CD06D7">
        <w:rPr>
          <w:rFonts w:ascii="Calibri" w:hAnsi="Calibri" w:cs="Calibri"/>
        </w:rPr>
        <w:lastRenderedPageBreak/>
        <w:t xml:space="preserve">In the event of any proceedings being commenced against you or any of your </w:t>
      </w:r>
      <w:r>
        <w:rPr>
          <w:rFonts w:ascii="Calibri" w:hAnsi="Calibri" w:cs="Calibri"/>
        </w:rPr>
        <w:t xml:space="preserve">directors, employees, </w:t>
      </w:r>
      <w:r w:rsidRPr="00CD06D7">
        <w:rPr>
          <w:rFonts w:ascii="Calibri" w:hAnsi="Calibri" w:cs="Calibri"/>
        </w:rPr>
        <w:t>servants</w:t>
      </w:r>
      <w:r>
        <w:rPr>
          <w:rFonts w:ascii="Calibri" w:hAnsi="Calibri" w:cs="Calibri"/>
        </w:rPr>
        <w:t xml:space="preserve">, </w:t>
      </w:r>
      <w:r w:rsidRPr="00CD06D7">
        <w:rPr>
          <w:rFonts w:ascii="Calibri" w:hAnsi="Calibri" w:cs="Calibri"/>
        </w:rPr>
        <w:t>agents</w:t>
      </w:r>
      <w:r>
        <w:rPr>
          <w:rFonts w:ascii="Calibri" w:hAnsi="Calibri" w:cs="Calibri"/>
        </w:rPr>
        <w:t xml:space="preserve"> and/or contractors</w:t>
      </w:r>
      <w:r w:rsidRPr="00CD06D7">
        <w:rPr>
          <w:rFonts w:ascii="Calibri" w:hAnsi="Calibri" w:cs="Calibri"/>
        </w:rPr>
        <w:t xml:space="preserve"> in connection with the above, </w:t>
      </w:r>
      <w:r>
        <w:rPr>
          <w:rFonts w:ascii="Calibri" w:hAnsi="Calibri" w:cs="Calibri"/>
        </w:rPr>
        <w:t>we will</w:t>
      </w:r>
      <w:r w:rsidRPr="00CD06D7">
        <w:rPr>
          <w:rFonts w:ascii="Calibri" w:hAnsi="Calibri" w:cs="Calibri"/>
        </w:rPr>
        <w:t xml:space="preserve"> provide you or them from time to time with sufficient funds to defend the same</w:t>
      </w:r>
      <w:r w:rsidRPr="00CD06D7">
        <w:rPr>
          <w:rFonts w:ascii="Calibri" w:hAnsi="Calibri" w:cs="Calibri"/>
          <w:lang w:val="en-GB"/>
        </w:rPr>
        <w:t xml:space="preserve">. </w:t>
      </w:r>
    </w:p>
    <w:p w14:paraId="2E1CAC62" w14:textId="77777777" w:rsidR="008A170A" w:rsidRPr="00CD06D7" w:rsidRDefault="008A170A" w:rsidP="008A170A">
      <w:pPr>
        <w:jc w:val="both"/>
        <w:rPr>
          <w:rFonts w:ascii="Calibri" w:hAnsi="Calibri" w:cs="Calibri"/>
        </w:rPr>
      </w:pPr>
    </w:p>
    <w:p w14:paraId="1D0DF6E8" w14:textId="77777777" w:rsidR="008A170A" w:rsidRPr="00B12486" w:rsidRDefault="008A170A" w:rsidP="008A170A">
      <w:pPr>
        <w:pStyle w:val="BodyText1"/>
        <w:ind w:left="0"/>
      </w:pPr>
      <w:r>
        <w:t>N</w:t>
      </w:r>
      <w:r w:rsidRPr="00B12486">
        <w:t xml:space="preserve">o statement relating to the contents, quality, description or value of the </w:t>
      </w:r>
      <w:proofErr w:type="gramStart"/>
      <w:r w:rsidRPr="00B12486">
        <w:t>above mentioned</w:t>
      </w:r>
      <w:proofErr w:type="gramEnd"/>
      <w:r w:rsidRPr="00B12486">
        <w:t xml:space="preserve"> cargo shall limit in any way our responsibilities and liabilities or exempt either of us from the said liabilities and responsibilities in respect of meeting any obligations falling on both of us in this respect.</w:t>
      </w:r>
    </w:p>
    <w:p w14:paraId="3BC5EAD0" w14:textId="77777777" w:rsidR="008A170A" w:rsidRPr="009B0482" w:rsidRDefault="008A170A" w:rsidP="008A170A">
      <w:pPr>
        <w:pStyle w:val="BodyText1"/>
        <w:ind w:left="0"/>
        <w:rPr>
          <w:szCs w:val="20"/>
          <w:lang w:val="en-US"/>
        </w:rPr>
      </w:pPr>
      <w:r>
        <w:t xml:space="preserve">The invalidity or unenforceability of any provision of this LOI shall not affect the validity or enforceability of any other provision of this LOI. Any such invalid or unenforceable provision shall be replaced or be deemed to be replaced by a provision that </w:t>
      </w:r>
      <w:proofErr w:type="gramStart"/>
      <w:r>
        <w:t>is considered to be</w:t>
      </w:r>
      <w:proofErr w:type="gramEnd"/>
      <w:r>
        <w:t xml:space="preserve"> valid and enforceable. The interpretation of the replacing provisions shall be as close as possible to the intent of the invalid or unenforceable provision.</w:t>
      </w:r>
    </w:p>
    <w:p w14:paraId="32CE00CF" w14:textId="77777777" w:rsidR="008A170A" w:rsidRPr="00B270C3" w:rsidRDefault="008A170A" w:rsidP="008A170A">
      <w:pPr>
        <w:jc w:val="both"/>
        <w:rPr>
          <w:rFonts w:ascii="Calibri" w:hAnsi="Calibri" w:cs="Calibri"/>
          <w:lang w:val="uk-UA"/>
        </w:rPr>
      </w:pPr>
      <w:r w:rsidRPr="009F73FF">
        <w:rPr>
          <w:rFonts w:ascii="Calibri" w:hAnsi="Calibri" w:cs="Calibri"/>
          <w:lang w:val="en-GB"/>
        </w:rPr>
        <w:t xml:space="preserve">Any disputes arising between your company and </w:t>
      </w:r>
      <w:r>
        <w:rPr>
          <w:rFonts w:ascii="Calibri" w:hAnsi="Calibri" w:cs="Calibri"/>
        </w:rPr>
        <w:t>CMA CGM</w:t>
      </w:r>
      <w:r w:rsidRPr="009F73FF">
        <w:rPr>
          <w:rFonts w:ascii="Calibri" w:hAnsi="Calibri" w:cs="Calibri"/>
          <w:lang w:val="en-GB"/>
        </w:rPr>
        <w:t xml:space="preserve"> regarding or in connection with the Shipment, however caused and on whatever based, shall be submitted to French Law</w:t>
      </w:r>
      <w:r>
        <w:rPr>
          <w:rFonts w:ascii="Calibri" w:hAnsi="Calibri" w:cs="Calibri"/>
          <w:lang w:val="uk-UA"/>
        </w:rPr>
        <w:t xml:space="preserve"> </w:t>
      </w:r>
      <w:r w:rsidRPr="009F73FF">
        <w:rPr>
          <w:rFonts w:ascii="Calibri" w:hAnsi="Calibri" w:cs="Calibri"/>
          <w:lang w:val="en-GB"/>
        </w:rPr>
        <w:t>and the exclusive jurisdiction of the Commercial Court of Marseille, France. Without prejudice to the present clause, the present LOI shall always prevail upon any local forwarding contract that may be concluded between CCSAU and our company regarding the subject shipments.</w:t>
      </w:r>
      <w:r>
        <w:rPr>
          <w:rFonts w:ascii="Calibri" w:hAnsi="Calibri" w:cs="Calibri"/>
          <w:lang w:val="uk-UA"/>
        </w:rPr>
        <w:t xml:space="preserve"> </w:t>
      </w:r>
    </w:p>
    <w:p w14:paraId="2401D779" w14:textId="37D6CDA4" w:rsidR="008A170A" w:rsidRPr="00D935BB" w:rsidRDefault="008A170A" w:rsidP="008A170A">
      <w:pPr>
        <w:rPr>
          <w:rFonts w:ascii="Calibri" w:hAnsi="Calibri" w:cs="Calibri"/>
          <w:lang w:val="en-GB"/>
        </w:rPr>
      </w:pPr>
    </w:p>
    <w:p w14:paraId="75B4015D" w14:textId="469BEF1C" w:rsidR="008A170A" w:rsidRPr="00D935BB" w:rsidRDefault="00FA5BF5" w:rsidP="008A170A">
      <w:pPr>
        <w:rPr>
          <w:rFonts w:ascii="Calibri" w:hAnsi="Calibri" w:cs="Calibri"/>
          <w:lang w:val="en-GB"/>
        </w:rPr>
      </w:pPr>
      <w:r w:rsidRPr="0011686D">
        <w:rPr>
          <w:rFonts w:ascii="Arial" w:hAnsi="Arial" w:cs="Arial"/>
          <w:noProof/>
          <w:sz w:val="24"/>
          <w:szCs w:val="24"/>
        </w:rPr>
        <w:drawing>
          <wp:anchor distT="0" distB="0" distL="114300" distR="114300" simplePos="0" relativeHeight="251663360" behindDoc="1" locked="0" layoutInCell="1" allowOverlap="1" wp14:anchorId="27B7F66B" wp14:editId="63C7808D">
            <wp:simplePos x="0" y="0"/>
            <wp:positionH relativeFrom="column">
              <wp:posOffset>3122583</wp:posOffset>
            </wp:positionH>
            <wp:positionV relativeFrom="paragraph">
              <wp:posOffset>25169</wp:posOffset>
            </wp:positionV>
            <wp:extent cx="1878037" cy="1481797"/>
            <wp:effectExtent l="0" t="0" r="1905" b="4445"/>
            <wp:wrapNone/>
            <wp:docPr id="2" name="Picture 1" descr="A close up of a stamp&#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descr="A close up of a stamp&#10;&#10;AI-generated content may be incorrect."/>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8037" cy="1481797"/>
                    </a:xfrm>
                    <a:prstGeom prst="rect">
                      <a:avLst/>
                    </a:prstGeom>
                    <a:noFill/>
                    <a:ln>
                      <a:noFill/>
                    </a:ln>
                  </pic:spPr>
                </pic:pic>
              </a:graphicData>
            </a:graphic>
            <wp14:sizeRelH relativeFrom="page">
              <wp14:pctWidth>0</wp14:pctWidth>
            </wp14:sizeRelH>
            <wp14:sizeRelV relativeFrom="page">
              <wp14:pctHeight>0</wp14:pctHeight>
            </wp14:sizeRelV>
          </wp:anchor>
        </w:drawing>
      </w:r>
      <w:r w:rsidR="008A170A" w:rsidRPr="00D935BB">
        <w:rPr>
          <w:rFonts w:ascii="Calibri" w:hAnsi="Calibri" w:cs="Calibri"/>
          <w:lang w:val="en-GB"/>
        </w:rPr>
        <w:t>Yours sincerely,</w:t>
      </w:r>
    </w:p>
    <w:p w14:paraId="15A546C5" w14:textId="6BBCA9D7" w:rsidR="008A170A" w:rsidRDefault="00FA5BF5" w:rsidP="008A170A">
      <w:pPr>
        <w:rPr>
          <w:rFonts w:ascii="Calibri" w:hAnsi="Calibri" w:cs="Calibri"/>
        </w:rPr>
      </w:pPr>
      <w:proofErr w:type="spellStart"/>
      <w:r>
        <w:rPr>
          <w:rFonts w:ascii="Calibri" w:hAnsi="Calibri" w:cs="Calibri"/>
        </w:rPr>
        <w:t>Unitex</w:t>
      </w:r>
      <w:proofErr w:type="spellEnd"/>
      <w:r>
        <w:rPr>
          <w:rFonts w:ascii="Calibri" w:hAnsi="Calibri" w:cs="Calibri"/>
        </w:rPr>
        <w:t xml:space="preserve"> HD LTD</w:t>
      </w:r>
    </w:p>
    <w:p w14:paraId="54520339" w14:textId="1963F8CD" w:rsidR="00FA5BF5" w:rsidRDefault="00FA5BF5" w:rsidP="008A170A">
      <w:pPr>
        <w:rPr>
          <w:rFonts w:ascii="Calibri" w:hAnsi="Calibri" w:cs="Calibri"/>
        </w:rPr>
      </w:pPr>
      <w:r>
        <w:rPr>
          <w:rFonts w:ascii="Calibri" w:hAnsi="Calibri" w:cs="Calibri"/>
        </w:rPr>
        <w:t xml:space="preserve">Iryna </w:t>
      </w:r>
      <w:proofErr w:type="spellStart"/>
      <w:r>
        <w:rPr>
          <w:rFonts w:ascii="Calibri" w:hAnsi="Calibri" w:cs="Calibri"/>
        </w:rPr>
        <w:t>Karmazina</w:t>
      </w:r>
      <w:proofErr w:type="spellEnd"/>
    </w:p>
    <w:p w14:paraId="6CCA5F0D" w14:textId="2B665765" w:rsidR="00FA5BF5" w:rsidRPr="00FA5BF5" w:rsidRDefault="00FA5BF5" w:rsidP="008A170A">
      <w:pPr>
        <w:rPr>
          <w:rFonts w:ascii="Calibri" w:hAnsi="Calibri" w:cs="Calibri"/>
        </w:rPr>
      </w:pPr>
      <w:r>
        <w:rPr>
          <w:rFonts w:ascii="Calibri" w:hAnsi="Calibri" w:cs="Calibri"/>
        </w:rPr>
        <w:t>Director</w:t>
      </w:r>
    </w:p>
    <w:p w14:paraId="3C0704A7" w14:textId="0DE889C4" w:rsidR="00017F92" w:rsidRDefault="00017F92" w:rsidP="00017F92">
      <w:pPr>
        <w:ind w:left="284"/>
        <w:rPr>
          <w:rFonts w:ascii="Arial" w:hAnsi="Arial" w:cs="Arial"/>
          <w:sz w:val="24"/>
          <w:szCs w:val="24"/>
          <w:lang w:val="uk-UA"/>
        </w:rPr>
      </w:pPr>
    </w:p>
    <w:p w14:paraId="7E6FF286" w14:textId="45FFC4DE" w:rsidR="00017F92" w:rsidRPr="0011686D" w:rsidRDefault="00017F92" w:rsidP="00017F92">
      <w:pPr>
        <w:ind w:left="284"/>
        <w:rPr>
          <w:rFonts w:ascii="Arial" w:hAnsi="Arial" w:cs="Arial"/>
          <w:sz w:val="24"/>
          <w:szCs w:val="24"/>
        </w:rPr>
      </w:pPr>
      <w:r w:rsidRPr="0011686D">
        <w:rPr>
          <w:rFonts w:ascii="Arial" w:hAnsi="Arial" w:cs="Arial"/>
          <w:sz w:val="24"/>
          <w:szCs w:val="24"/>
        </w:rPr>
        <w:tab/>
      </w:r>
      <w:r w:rsidRPr="0011686D">
        <w:rPr>
          <w:rFonts w:ascii="Arial" w:hAnsi="Arial" w:cs="Arial"/>
          <w:sz w:val="24"/>
          <w:szCs w:val="24"/>
          <w:lang w:val="uk-UA"/>
        </w:rPr>
        <w:tab/>
      </w:r>
      <w:r w:rsidRPr="0011686D">
        <w:rPr>
          <w:rFonts w:ascii="Arial" w:hAnsi="Arial" w:cs="Arial"/>
          <w:sz w:val="24"/>
          <w:szCs w:val="24"/>
        </w:rPr>
        <w:tab/>
      </w:r>
      <w:r>
        <w:rPr>
          <w:rFonts w:ascii="Arial" w:hAnsi="Arial" w:cs="Arial"/>
          <w:sz w:val="24"/>
          <w:szCs w:val="24"/>
          <w:lang w:val="uk-UA"/>
        </w:rPr>
        <w:t xml:space="preserve">                        </w:t>
      </w:r>
      <w:r w:rsidRPr="0011686D">
        <w:rPr>
          <w:rFonts w:ascii="Arial" w:hAnsi="Arial" w:cs="Arial"/>
          <w:sz w:val="24"/>
          <w:szCs w:val="24"/>
          <w:lang w:val="uk-UA"/>
        </w:rPr>
        <w:tab/>
      </w:r>
      <w:r w:rsidRPr="0011686D">
        <w:rPr>
          <w:rFonts w:ascii="Arial" w:hAnsi="Arial" w:cs="Arial"/>
          <w:sz w:val="24"/>
          <w:szCs w:val="24"/>
          <w:lang w:val="uk-UA"/>
        </w:rPr>
        <w:tab/>
      </w:r>
      <w:r w:rsidRPr="0011686D">
        <w:rPr>
          <w:rFonts w:ascii="Arial" w:hAnsi="Arial" w:cs="Arial"/>
          <w:sz w:val="24"/>
          <w:szCs w:val="24"/>
        </w:rPr>
        <w:t xml:space="preserve"> </w:t>
      </w:r>
    </w:p>
    <w:p w14:paraId="1B95EB08" w14:textId="7B446A7B" w:rsidR="00342CD9" w:rsidRDefault="00342CD9" w:rsidP="005564E2"/>
    <w:sectPr w:rsidR="00342CD9"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301DF"/>
    <w:multiLevelType w:val="hybridMultilevel"/>
    <w:tmpl w:val="CE02BA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C826791"/>
    <w:multiLevelType w:val="hybridMultilevel"/>
    <w:tmpl w:val="BFCC992C"/>
    <w:lvl w:ilvl="0" w:tplc="5FC4377A">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E5DDE"/>
    <w:multiLevelType w:val="hybridMultilevel"/>
    <w:tmpl w:val="F99C592E"/>
    <w:lvl w:ilvl="0" w:tplc="D50CEBE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54772597">
    <w:abstractNumId w:val="8"/>
  </w:num>
  <w:num w:numId="2" w16cid:durableId="907692780">
    <w:abstractNumId w:val="6"/>
  </w:num>
  <w:num w:numId="3" w16cid:durableId="983780905">
    <w:abstractNumId w:val="5"/>
  </w:num>
  <w:num w:numId="4" w16cid:durableId="1783762487">
    <w:abstractNumId w:val="4"/>
  </w:num>
  <w:num w:numId="5" w16cid:durableId="1675763344">
    <w:abstractNumId w:val="7"/>
  </w:num>
  <w:num w:numId="6" w16cid:durableId="1212503077">
    <w:abstractNumId w:val="3"/>
  </w:num>
  <w:num w:numId="7" w16cid:durableId="684013062">
    <w:abstractNumId w:val="2"/>
  </w:num>
  <w:num w:numId="8" w16cid:durableId="242566336">
    <w:abstractNumId w:val="1"/>
  </w:num>
  <w:num w:numId="9" w16cid:durableId="1879931142">
    <w:abstractNumId w:val="0"/>
  </w:num>
  <w:num w:numId="10" w16cid:durableId="1819879010">
    <w:abstractNumId w:val="10"/>
  </w:num>
  <w:num w:numId="11" w16cid:durableId="1028068509">
    <w:abstractNumId w:val="9"/>
  </w:num>
  <w:num w:numId="12" w16cid:durableId="1136944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F92"/>
    <w:rsid w:val="00034616"/>
    <w:rsid w:val="000500FD"/>
    <w:rsid w:val="0006063C"/>
    <w:rsid w:val="00094F80"/>
    <w:rsid w:val="0015074B"/>
    <w:rsid w:val="0029639D"/>
    <w:rsid w:val="00326F90"/>
    <w:rsid w:val="00342CD9"/>
    <w:rsid w:val="0049294D"/>
    <w:rsid w:val="004E3129"/>
    <w:rsid w:val="00513823"/>
    <w:rsid w:val="0053017A"/>
    <w:rsid w:val="005564E2"/>
    <w:rsid w:val="005C1AE4"/>
    <w:rsid w:val="006B2E98"/>
    <w:rsid w:val="00735976"/>
    <w:rsid w:val="008A170A"/>
    <w:rsid w:val="009A7B47"/>
    <w:rsid w:val="00AA1D8D"/>
    <w:rsid w:val="00AB654D"/>
    <w:rsid w:val="00B47730"/>
    <w:rsid w:val="00CB0664"/>
    <w:rsid w:val="00E1161F"/>
    <w:rsid w:val="00EA5AB2"/>
    <w:rsid w:val="00FA5BF5"/>
    <w:rsid w:val="00FC67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40BCE"/>
  <w14:defaultImageDpi w14:val="300"/>
  <w15:docId w15:val="{49988C05-B904-7941-8B9A-ABAEF60E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odyText1Char">
    <w:name w:val="Body Text 1 Char"/>
    <w:link w:val="BodyText1"/>
    <w:locked/>
    <w:rsid w:val="008A170A"/>
    <w:rPr>
      <w:lang w:val="en-GB"/>
    </w:rPr>
  </w:style>
  <w:style w:type="paragraph" w:customStyle="1" w:styleId="BodyText1">
    <w:name w:val="Body Text 1"/>
    <w:basedOn w:val="BodyText"/>
    <w:link w:val="BodyText1Char"/>
    <w:rsid w:val="008A170A"/>
    <w:pPr>
      <w:tabs>
        <w:tab w:val="left" w:pos="6094"/>
      </w:tabs>
      <w:spacing w:after="260" w:line="260" w:lineRule="atLeast"/>
      <w:ind w:left="709"/>
      <w:jc w:val="both"/>
    </w:pPr>
    <w:rPr>
      <w:lang w:val="en-GB"/>
    </w:rPr>
  </w:style>
  <w:style w:type="character" w:styleId="Hyperlink">
    <w:name w:val="Hyperlink"/>
    <w:basedOn w:val="DefaultParagraphFont"/>
    <w:uiPriority w:val="99"/>
    <w:unhideWhenUsed/>
    <w:rsid w:val="00EA5AB2"/>
    <w:rPr>
      <w:color w:val="0000FF" w:themeColor="hyperlink"/>
      <w:u w:val="single"/>
    </w:rPr>
  </w:style>
  <w:style w:type="character" w:styleId="UnresolvedMention">
    <w:name w:val="Unresolved Mention"/>
    <w:basedOn w:val="DefaultParagraphFont"/>
    <w:uiPriority w:val="99"/>
    <w:semiHidden/>
    <w:unhideWhenUsed/>
    <w:rsid w:val="00EA5A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ngey@simnet.i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716</Words>
  <Characters>4654</Characters>
  <Application>Microsoft Office Word</Application>
  <DocSecurity>0</DocSecurity>
  <Lines>202</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Karmazin</cp:lastModifiedBy>
  <cp:revision>3</cp:revision>
  <dcterms:created xsi:type="dcterms:W3CDTF">2026-06-03T14:02:00Z</dcterms:created>
  <dcterms:modified xsi:type="dcterms:W3CDTF">2026-06-03T15:18:00Z</dcterms:modified>
  <cp:category/>
</cp:coreProperties>
</file>