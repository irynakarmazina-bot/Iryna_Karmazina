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342CD9" w:rsidRPr="00E06DFD" w14:paraId="61432084" w14:textId="77777777">
        <w:tc>
          <w:tcPr>
            <w:tcW w:w="4986" w:type="dxa"/>
          </w:tcPr>
          <w:p w14:paraId="5FC6E6E2" w14:textId="69E19006" w:rsidR="00342CD9" w:rsidRPr="005564E2" w:rsidRDefault="007170E3">
            <w:r>
              <w:rPr>
                <w:rFonts w:ascii="Arial" w:hAnsi="Arial"/>
                <w:b/>
                <w:sz w:val="56"/>
              </w:rPr>
              <w:t>UNITEX</w:t>
            </w:r>
            <w:r w:rsidR="005564E2">
              <w:rPr>
                <w:rFonts w:ascii="Arial" w:hAnsi="Arial"/>
                <w:b/>
                <w:sz w:val="56"/>
                <w:lang w:val="uk-UA"/>
              </w:rPr>
              <w:t xml:space="preserve"> </w:t>
            </w:r>
            <w:r w:rsidR="005564E2">
              <w:rPr>
                <w:rFonts w:ascii="Arial" w:hAnsi="Arial"/>
                <w:b/>
                <w:sz w:val="56"/>
              </w:rPr>
              <w:t>HD</w:t>
            </w:r>
          </w:p>
          <w:p w14:paraId="6C946110" w14:textId="77777777" w:rsidR="00342CD9" w:rsidRDefault="007170E3">
            <w:r>
              <w:rPr>
                <w:rFonts w:ascii="Arial" w:hAnsi="Arial"/>
                <w:i/>
              </w:rPr>
              <w:t>Simple Shipping Solutions</w:t>
            </w:r>
          </w:p>
        </w:tc>
        <w:tc>
          <w:tcPr>
            <w:tcW w:w="4986" w:type="dxa"/>
          </w:tcPr>
          <w:p w14:paraId="135C9169" w14:textId="65EBBE2C" w:rsidR="00342CD9" w:rsidRPr="0053017A" w:rsidRDefault="007170E3" w:rsidP="0053017A">
            <w:pPr>
              <w:jc w:val="right"/>
              <w:rPr>
                <w:rFonts w:ascii="Arial" w:hAnsi="Arial"/>
                <w:sz w:val="20"/>
                <w:lang w:val="uk-UA"/>
              </w:rPr>
            </w:pPr>
            <w:r>
              <w:rPr>
                <w:rFonts w:ascii="Arial" w:hAnsi="Arial"/>
                <w:sz w:val="20"/>
              </w:rPr>
              <w:br/>
              <w:t>ТОВ «</w:t>
            </w:r>
            <w:proofErr w:type="spellStart"/>
            <w:r>
              <w:rPr>
                <w:rFonts w:ascii="Arial" w:hAnsi="Arial"/>
                <w:sz w:val="20"/>
              </w:rPr>
              <w:t>Юнітекс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Ейч-Ді</w:t>
            </w:r>
            <w:proofErr w:type="spellEnd"/>
            <w:r>
              <w:rPr>
                <w:rFonts w:ascii="Arial" w:hAnsi="Arial"/>
                <w:sz w:val="20"/>
              </w:rPr>
              <w:t>»</w:t>
            </w:r>
            <w:r>
              <w:rPr>
                <w:rFonts w:ascii="Arial" w:hAnsi="Arial"/>
                <w:sz w:val="20"/>
              </w:rPr>
              <w:br/>
              <w:t>ЄДРПОУ</w:t>
            </w:r>
            <w:r w:rsidR="005564E2">
              <w:rPr>
                <w:rFonts w:ascii="Arial" w:hAnsi="Arial"/>
                <w:sz w:val="20"/>
              </w:rPr>
              <w:t xml:space="preserve"> </w:t>
            </w:r>
            <w:r w:rsidR="005564E2" w:rsidRPr="005564E2">
              <w:rPr>
                <w:rFonts w:ascii="Arial" w:hAnsi="Arial"/>
                <w:sz w:val="20"/>
              </w:rPr>
              <w:t>36554002</w:t>
            </w:r>
            <w:r w:rsidR="005564E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br/>
            </w:r>
            <w:r w:rsidR="005564E2">
              <w:rPr>
                <w:rFonts w:ascii="Arial" w:hAnsi="Arial"/>
                <w:sz w:val="20"/>
                <w:lang w:val="uk-UA"/>
              </w:rPr>
              <w:t>вул. Радісна, 3/56, м. Одеса, 65076</w:t>
            </w:r>
            <w:r w:rsidRPr="00F41171">
              <w:rPr>
                <w:rFonts w:ascii="Arial" w:hAnsi="Arial"/>
                <w:sz w:val="20"/>
                <w:lang w:val="ru-RU"/>
              </w:rPr>
              <w:t xml:space="preserve"> </w:t>
            </w:r>
            <w:r w:rsidRPr="00F41171">
              <w:rPr>
                <w:rFonts w:ascii="Arial" w:hAnsi="Arial"/>
                <w:sz w:val="20"/>
                <w:lang w:val="ru-RU"/>
              </w:rPr>
              <w:br/>
              <w:t xml:space="preserve">Тел.: +38 </w:t>
            </w:r>
            <w:r w:rsidR="005564E2">
              <w:rPr>
                <w:rFonts w:ascii="Arial" w:hAnsi="Arial"/>
                <w:sz w:val="20"/>
                <w:lang w:val="uk-UA"/>
              </w:rPr>
              <w:t>067</w:t>
            </w:r>
            <w:r w:rsidR="0053017A">
              <w:rPr>
                <w:rFonts w:ascii="Arial" w:hAnsi="Arial"/>
                <w:sz w:val="20"/>
                <w:lang w:val="uk-UA"/>
              </w:rPr>
              <w:t>5075036</w:t>
            </w:r>
            <w:r w:rsidRPr="00F41171">
              <w:rPr>
                <w:rFonts w:ascii="Arial" w:hAnsi="Arial"/>
                <w:sz w:val="20"/>
                <w:lang w:val="ru-RU"/>
              </w:rPr>
              <w:br/>
            </w:r>
            <w:r>
              <w:rPr>
                <w:rFonts w:ascii="Arial" w:hAnsi="Arial"/>
                <w:sz w:val="20"/>
              </w:rPr>
              <w:t>Email</w:t>
            </w:r>
            <w:r w:rsidRPr="00F41171">
              <w:rPr>
                <w:rFonts w:ascii="Arial" w:hAnsi="Arial"/>
                <w:sz w:val="20"/>
                <w:lang w:val="ru-RU"/>
              </w:rPr>
              <w:t xml:space="preserve">: </w:t>
            </w:r>
            <w:r>
              <w:rPr>
                <w:rFonts w:ascii="Arial" w:hAnsi="Arial"/>
                <w:sz w:val="20"/>
              </w:rPr>
              <w:t>info</w:t>
            </w:r>
            <w:r w:rsidRPr="00F41171">
              <w:rPr>
                <w:rFonts w:ascii="Arial" w:hAnsi="Arial"/>
                <w:sz w:val="20"/>
                <w:lang w:val="ru-RU"/>
              </w:rPr>
              <w:t>@</w:t>
            </w:r>
            <w:proofErr w:type="spellStart"/>
            <w:r>
              <w:rPr>
                <w:rFonts w:ascii="Arial" w:hAnsi="Arial"/>
                <w:sz w:val="20"/>
              </w:rPr>
              <w:t>unitex</w:t>
            </w:r>
            <w:proofErr w:type="spellEnd"/>
            <w:r w:rsidRPr="00F41171">
              <w:rPr>
                <w:rFonts w:ascii="Arial" w:hAnsi="Arial"/>
                <w:sz w:val="20"/>
                <w:lang w:val="ru-RU"/>
              </w:rPr>
              <w:t>.</w:t>
            </w:r>
            <w:r>
              <w:rPr>
                <w:rFonts w:ascii="Arial" w:hAnsi="Arial"/>
                <w:sz w:val="20"/>
              </w:rPr>
              <w:t>od</w:t>
            </w:r>
            <w:r w:rsidRPr="00F41171">
              <w:rPr>
                <w:rFonts w:ascii="Arial" w:hAnsi="Arial"/>
                <w:sz w:val="20"/>
                <w:lang w:val="ru-RU"/>
              </w:rPr>
              <w:t>.</w:t>
            </w:r>
            <w:proofErr w:type="spellStart"/>
            <w:r>
              <w:rPr>
                <w:rFonts w:ascii="Arial" w:hAnsi="Arial"/>
                <w:sz w:val="20"/>
              </w:rPr>
              <w:t>ua</w:t>
            </w:r>
            <w:proofErr w:type="spellEnd"/>
            <w:r w:rsidRPr="00F41171">
              <w:rPr>
                <w:rFonts w:ascii="Arial" w:hAnsi="Arial"/>
                <w:sz w:val="20"/>
                <w:lang w:val="ru-RU"/>
              </w:rPr>
              <w:br/>
            </w:r>
            <w:r>
              <w:rPr>
                <w:rFonts w:ascii="Arial" w:hAnsi="Arial"/>
                <w:sz w:val="20"/>
              </w:rPr>
              <w:t>Web</w:t>
            </w:r>
            <w:r w:rsidRPr="00F41171">
              <w:rPr>
                <w:rFonts w:ascii="Arial" w:hAnsi="Arial"/>
                <w:sz w:val="20"/>
                <w:lang w:val="ru-RU"/>
              </w:rPr>
              <w:t xml:space="preserve">: </w:t>
            </w:r>
            <w:r>
              <w:rPr>
                <w:rFonts w:ascii="Arial" w:hAnsi="Arial"/>
                <w:sz w:val="20"/>
              </w:rPr>
              <w:t>www</w:t>
            </w:r>
            <w:r w:rsidRPr="00F41171">
              <w:rPr>
                <w:rFonts w:ascii="Arial" w:hAnsi="Arial"/>
                <w:sz w:val="20"/>
                <w:lang w:val="ru-RU"/>
              </w:rPr>
              <w:t>.</w:t>
            </w:r>
            <w:proofErr w:type="spellStart"/>
            <w:r>
              <w:rPr>
                <w:rFonts w:ascii="Arial" w:hAnsi="Arial"/>
                <w:sz w:val="20"/>
              </w:rPr>
              <w:t>unitex</w:t>
            </w:r>
            <w:proofErr w:type="spellEnd"/>
            <w:r w:rsidRPr="00F41171">
              <w:rPr>
                <w:rFonts w:ascii="Arial" w:hAnsi="Arial"/>
                <w:sz w:val="20"/>
                <w:lang w:val="ru-RU"/>
              </w:rPr>
              <w:t>.</w:t>
            </w:r>
            <w:r>
              <w:rPr>
                <w:rFonts w:ascii="Arial" w:hAnsi="Arial"/>
                <w:sz w:val="20"/>
              </w:rPr>
              <w:t>od</w:t>
            </w:r>
            <w:r w:rsidRPr="00F41171">
              <w:rPr>
                <w:rFonts w:ascii="Arial" w:hAnsi="Arial"/>
                <w:sz w:val="20"/>
                <w:lang w:val="ru-RU"/>
              </w:rPr>
              <w:t>.</w:t>
            </w:r>
            <w:proofErr w:type="spellStart"/>
            <w:r>
              <w:rPr>
                <w:rFonts w:ascii="Arial" w:hAnsi="Arial"/>
                <w:sz w:val="20"/>
              </w:rPr>
              <w:t>ua</w:t>
            </w:r>
            <w:proofErr w:type="spellEnd"/>
          </w:p>
        </w:tc>
      </w:tr>
    </w:tbl>
    <w:p w14:paraId="67434AB5" w14:textId="77777777" w:rsidR="00342CD9" w:rsidRPr="00F41171" w:rsidRDefault="00342CD9">
      <w:pPr>
        <w:pBdr>
          <w:bottom w:val="single" w:sz="6" w:space="1" w:color="000000"/>
        </w:pBdr>
        <w:rPr>
          <w:lang w:val="ru-RU"/>
        </w:rPr>
      </w:pPr>
    </w:p>
    <w:p w14:paraId="7BB10604" w14:textId="1D8CE5CB" w:rsidR="007170E3" w:rsidRPr="00E615C3" w:rsidRDefault="00E06DFD" w:rsidP="007170E3">
      <w:pPr>
        <w:tabs>
          <w:tab w:val="right" w:pos="9009"/>
        </w:tabs>
        <w:ind w:right="334"/>
        <w:jc w:val="right"/>
        <w:rPr>
          <w:rFonts w:ascii="Times New Roman" w:hAnsi="Times New Roman" w:cs="Times New Roman"/>
          <w:sz w:val="26"/>
          <w:lang w:val="uk-UA"/>
        </w:rPr>
      </w:pPr>
      <w:r>
        <w:rPr>
          <w:rFonts w:ascii="Times New Roman" w:hAnsi="Times New Roman" w:cs="Times New Roman"/>
          <w:spacing w:val="-2"/>
          <w:sz w:val="26"/>
          <w:lang w:val="uk-UA"/>
        </w:rPr>
        <w:t>1</w:t>
      </w:r>
      <w:r w:rsidR="00C86608">
        <w:rPr>
          <w:rFonts w:ascii="Times New Roman" w:hAnsi="Times New Roman" w:cs="Times New Roman"/>
          <w:spacing w:val="-2"/>
          <w:sz w:val="26"/>
          <w:lang w:val="uk-UA"/>
        </w:rPr>
        <w:t>5</w:t>
      </w:r>
      <w:r w:rsidR="007170E3" w:rsidRPr="00E615C3">
        <w:rPr>
          <w:rFonts w:ascii="Times New Roman" w:hAnsi="Times New Roman" w:cs="Times New Roman"/>
          <w:spacing w:val="-2"/>
          <w:sz w:val="26"/>
        </w:rPr>
        <w:t>.</w:t>
      </w:r>
      <w:r w:rsidR="007170E3" w:rsidRPr="00E615C3">
        <w:rPr>
          <w:rFonts w:ascii="Times New Roman" w:hAnsi="Times New Roman" w:cs="Times New Roman"/>
          <w:spacing w:val="-2"/>
          <w:sz w:val="26"/>
          <w:lang w:val="uk-UA"/>
        </w:rPr>
        <w:t>0</w:t>
      </w:r>
      <w:r>
        <w:rPr>
          <w:rFonts w:ascii="Times New Roman" w:hAnsi="Times New Roman" w:cs="Times New Roman"/>
          <w:spacing w:val="-2"/>
          <w:sz w:val="26"/>
          <w:lang w:val="uk-UA"/>
        </w:rPr>
        <w:t>7</w:t>
      </w:r>
      <w:r w:rsidR="007170E3" w:rsidRPr="00E615C3">
        <w:rPr>
          <w:rFonts w:ascii="Times New Roman" w:hAnsi="Times New Roman" w:cs="Times New Roman"/>
          <w:spacing w:val="-2"/>
          <w:sz w:val="26"/>
        </w:rPr>
        <w:t>.202</w:t>
      </w:r>
      <w:r w:rsidR="007170E3" w:rsidRPr="00E615C3">
        <w:rPr>
          <w:rFonts w:ascii="Times New Roman" w:hAnsi="Times New Roman" w:cs="Times New Roman"/>
          <w:spacing w:val="-2"/>
          <w:sz w:val="26"/>
          <w:lang w:val="uk-UA"/>
        </w:rPr>
        <w:t>6</w:t>
      </w:r>
    </w:p>
    <w:p w14:paraId="5140C81B" w14:textId="77777777" w:rsidR="007170E3" w:rsidRDefault="007170E3" w:rsidP="007170E3">
      <w:pPr>
        <w:pStyle w:val="BodyText"/>
        <w:rPr>
          <w:sz w:val="26"/>
        </w:rPr>
      </w:pPr>
    </w:p>
    <w:p w14:paraId="3D498901" w14:textId="77777777" w:rsidR="007170E3" w:rsidRDefault="007170E3" w:rsidP="007170E3">
      <w:pPr>
        <w:pStyle w:val="BodyText"/>
        <w:rPr>
          <w:sz w:val="26"/>
        </w:rPr>
      </w:pPr>
    </w:p>
    <w:p w14:paraId="4919B2FF" w14:textId="77777777" w:rsidR="007170E3" w:rsidRDefault="007170E3" w:rsidP="007170E3">
      <w:pPr>
        <w:pStyle w:val="BodyText"/>
        <w:rPr>
          <w:sz w:val="26"/>
        </w:rPr>
      </w:pPr>
    </w:p>
    <w:p w14:paraId="79F4ACFC" w14:textId="77777777" w:rsidR="007170E3" w:rsidRDefault="007170E3" w:rsidP="007170E3">
      <w:pPr>
        <w:pStyle w:val="BodyText"/>
        <w:spacing w:before="161"/>
        <w:rPr>
          <w:sz w:val="26"/>
        </w:rPr>
      </w:pPr>
    </w:p>
    <w:p w14:paraId="3E2A947E" w14:textId="1B7A3362" w:rsidR="007170E3" w:rsidRDefault="007170E3" w:rsidP="007170E3">
      <w:pPr>
        <w:pStyle w:val="BodyText"/>
        <w:jc w:val="center"/>
        <w:rPr>
          <w:b/>
        </w:rPr>
      </w:pPr>
      <w:r>
        <w:rPr>
          <w:b/>
        </w:rPr>
        <w:t>POWER OF ATTORNEY</w:t>
      </w:r>
    </w:p>
    <w:p w14:paraId="028F8B3B" w14:textId="77777777" w:rsidR="007170E3" w:rsidRDefault="007170E3" w:rsidP="007170E3">
      <w:pPr>
        <w:pStyle w:val="BodyText"/>
        <w:spacing w:before="90"/>
        <w:rPr>
          <w:b/>
        </w:rPr>
      </w:pPr>
    </w:p>
    <w:p w14:paraId="57DD07A9" w14:textId="547754E5" w:rsidR="007170E3" w:rsidRDefault="007170E3" w:rsidP="007170E3">
      <w:pPr>
        <w:rPr>
          <w:rFonts w:ascii="Times New Roman" w:eastAsia="Times New Roman" w:hAnsi="Times New Roman" w:cs="Times New Roman"/>
        </w:rPr>
      </w:pPr>
      <w:r w:rsidRPr="00E615C3">
        <w:rPr>
          <w:rFonts w:ascii="Times New Roman" w:eastAsia="Times New Roman" w:hAnsi="Times New Roman" w:cs="Times New Roman"/>
        </w:rPr>
        <w:t xml:space="preserve">Please release container </w:t>
      </w:r>
      <w:r w:rsidR="00C86608" w:rsidRPr="002205A5">
        <w:rPr>
          <w:rFonts w:ascii="Arial" w:hAnsi="Arial" w:cs="Arial"/>
          <w:sz w:val="18"/>
          <w:szCs w:val="18"/>
        </w:rPr>
        <w:t>MRKU2438561</w:t>
      </w:r>
      <w:r w:rsidR="00C86608">
        <w:rPr>
          <w:rFonts w:ascii="Arial" w:hAnsi="Arial" w:cs="Arial"/>
          <w:sz w:val="18"/>
          <w:szCs w:val="18"/>
          <w:lang w:val="uk-UA"/>
        </w:rPr>
        <w:t xml:space="preserve"> </w:t>
      </w:r>
      <w:r w:rsidRPr="00E615C3">
        <w:rPr>
          <w:rFonts w:ascii="Times New Roman" w:eastAsia="Times New Roman" w:hAnsi="Times New Roman" w:cs="Times New Roman"/>
        </w:rPr>
        <w:t xml:space="preserve">under Bill of Lading </w:t>
      </w:r>
      <w:r w:rsidR="00C86608" w:rsidRPr="002205A5">
        <w:rPr>
          <w:rFonts w:ascii="Arial" w:hAnsi="Arial" w:cs="Arial"/>
          <w:sz w:val="18"/>
          <w:szCs w:val="18"/>
        </w:rPr>
        <w:t>270859899</w:t>
      </w:r>
      <w:r w:rsidRPr="00E615C3">
        <w:rPr>
          <w:rFonts w:ascii="Times New Roman" w:eastAsia="Times New Roman" w:hAnsi="Times New Roman" w:cs="Times New Roman"/>
        </w:rPr>
        <w:t xml:space="preserve">for arrange all ports formalities to company: </w:t>
      </w:r>
    </w:p>
    <w:p w14:paraId="557BC533" w14:textId="77777777" w:rsidR="007170E3" w:rsidRPr="00E615C3" w:rsidRDefault="007170E3" w:rsidP="007170E3">
      <w:pPr>
        <w:rPr>
          <w:rFonts w:ascii="Times New Roman" w:eastAsia="Times New Roman" w:hAnsi="Times New Roman" w:cs="Times New Roman"/>
        </w:rPr>
      </w:pPr>
      <w:r w:rsidRPr="00E615C3">
        <w:rPr>
          <w:rFonts w:ascii="Times New Roman" w:eastAsia="Times New Roman" w:hAnsi="Times New Roman" w:cs="Times New Roman"/>
        </w:rPr>
        <w:t>LLC UNITEX HD (65076, ODESSA REGION, ODESSA, UKRAINE, OFFICE 56 RADISNA STR. 3)</w:t>
      </w:r>
    </w:p>
    <w:p w14:paraId="0849081A" w14:textId="77777777" w:rsidR="007170E3" w:rsidRPr="007170E3" w:rsidRDefault="007170E3" w:rsidP="007170E3">
      <w:pPr>
        <w:rPr>
          <w:rFonts w:ascii="Times New Roman" w:eastAsia="Times New Roman" w:hAnsi="Times New Roman" w:cs="Times New Roman"/>
        </w:rPr>
      </w:pPr>
    </w:p>
    <w:p w14:paraId="74C8875D" w14:textId="77777777" w:rsidR="007170E3" w:rsidRPr="007170E3" w:rsidRDefault="007170E3" w:rsidP="007170E3">
      <w:pPr>
        <w:rPr>
          <w:rFonts w:ascii="Times New Roman" w:eastAsia="Times New Roman" w:hAnsi="Times New Roman" w:cs="Times New Roman"/>
        </w:rPr>
      </w:pPr>
      <w:r w:rsidRPr="007170E3">
        <w:rPr>
          <w:rFonts w:ascii="Times New Roman" w:eastAsia="Times New Roman" w:hAnsi="Times New Roman" w:cs="Times New Roman"/>
        </w:rPr>
        <w:t>Terminal Handling Charges will be paid by LLC UNITEX HD (65076, ODESSA REGION, ODESSA, UKRAINE, OFFICE 56 RADISNA STR. 3)</w:t>
      </w:r>
    </w:p>
    <w:p w14:paraId="24511CAC" w14:textId="77777777" w:rsidR="008A1362" w:rsidRPr="007170E3" w:rsidRDefault="008A1362" w:rsidP="007170E3">
      <w:pPr>
        <w:rPr>
          <w:rFonts w:ascii="Times New Roman" w:eastAsia="Times New Roman" w:hAnsi="Times New Roman" w:cs="Times New Roman"/>
        </w:rPr>
      </w:pPr>
    </w:p>
    <w:p w14:paraId="1B95EB08" w14:textId="3AF829FC" w:rsidR="00342CD9" w:rsidRPr="007170E3" w:rsidRDefault="008E55C6" w:rsidP="007170E3">
      <w:pPr>
        <w:rPr>
          <w:rFonts w:ascii="Times New Roman" w:eastAsia="Times New Roman" w:hAnsi="Times New Roman" w:cs="Times New Roman"/>
        </w:rPr>
      </w:pPr>
      <w:r w:rsidRPr="007170E3">
        <w:rPr>
          <w:rFonts w:ascii="Times New Roman" w:eastAsia="Times New Roman" w:hAnsi="Times New Roman" w:cs="Times New Roman"/>
        </w:rPr>
        <w:t>Director                                                                                                                               Iryna Karmazina</w:t>
      </w:r>
    </w:p>
    <w:sectPr w:rsidR="00342CD9" w:rsidRPr="007170E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E66AB5"/>
    <w:multiLevelType w:val="hybridMultilevel"/>
    <w:tmpl w:val="E0944514"/>
    <w:lvl w:ilvl="0" w:tplc="99D299A8">
      <w:start w:val="1"/>
      <w:numFmt w:val="decimal"/>
      <w:lvlText w:val="%1."/>
      <w:lvlJc w:val="left"/>
      <w:pPr>
        <w:ind w:left="101" w:hanging="31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BC640F2">
      <w:numFmt w:val="bullet"/>
      <w:lvlText w:val="•"/>
      <w:lvlJc w:val="left"/>
      <w:pPr>
        <w:ind w:left="1082" w:hanging="315"/>
      </w:pPr>
      <w:rPr>
        <w:rFonts w:hint="default"/>
        <w:lang w:val="en-US" w:eastAsia="en-US" w:bidi="ar-SA"/>
      </w:rPr>
    </w:lvl>
    <w:lvl w:ilvl="2" w:tplc="EB0849FC">
      <w:numFmt w:val="bullet"/>
      <w:lvlText w:val="•"/>
      <w:lvlJc w:val="left"/>
      <w:pPr>
        <w:ind w:left="2064" w:hanging="315"/>
      </w:pPr>
      <w:rPr>
        <w:rFonts w:hint="default"/>
        <w:lang w:val="en-US" w:eastAsia="en-US" w:bidi="ar-SA"/>
      </w:rPr>
    </w:lvl>
    <w:lvl w:ilvl="3" w:tplc="BB94C4AE">
      <w:numFmt w:val="bullet"/>
      <w:lvlText w:val="•"/>
      <w:lvlJc w:val="left"/>
      <w:pPr>
        <w:ind w:left="3046" w:hanging="315"/>
      </w:pPr>
      <w:rPr>
        <w:rFonts w:hint="default"/>
        <w:lang w:val="en-US" w:eastAsia="en-US" w:bidi="ar-SA"/>
      </w:rPr>
    </w:lvl>
    <w:lvl w:ilvl="4" w:tplc="F188B068">
      <w:numFmt w:val="bullet"/>
      <w:lvlText w:val="•"/>
      <w:lvlJc w:val="left"/>
      <w:pPr>
        <w:ind w:left="4028" w:hanging="315"/>
      </w:pPr>
      <w:rPr>
        <w:rFonts w:hint="default"/>
        <w:lang w:val="en-US" w:eastAsia="en-US" w:bidi="ar-SA"/>
      </w:rPr>
    </w:lvl>
    <w:lvl w:ilvl="5" w:tplc="F9F85712">
      <w:numFmt w:val="bullet"/>
      <w:lvlText w:val="•"/>
      <w:lvlJc w:val="left"/>
      <w:pPr>
        <w:ind w:left="5010" w:hanging="315"/>
      </w:pPr>
      <w:rPr>
        <w:rFonts w:hint="default"/>
        <w:lang w:val="en-US" w:eastAsia="en-US" w:bidi="ar-SA"/>
      </w:rPr>
    </w:lvl>
    <w:lvl w:ilvl="6" w:tplc="E0302464">
      <w:numFmt w:val="bullet"/>
      <w:lvlText w:val="•"/>
      <w:lvlJc w:val="left"/>
      <w:pPr>
        <w:ind w:left="5992" w:hanging="315"/>
      </w:pPr>
      <w:rPr>
        <w:rFonts w:hint="default"/>
        <w:lang w:val="en-US" w:eastAsia="en-US" w:bidi="ar-SA"/>
      </w:rPr>
    </w:lvl>
    <w:lvl w:ilvl="7" w:tplc="8A36A9F6">
      <w:numFmt w:val="bullet"/>
      <w:lvlText w:val="•"/>
      <w:lvlJc w:val="left"/>
      <w:pPr>
        <w:ind w:left="6974" w:hanging="315"/>
      </w:pPr>
      <w:rPr>
        <w:rFonts w:hint="default"/>
        <w:lang w:val="en-US" w:eastAsia="en-US" w:bidi="ar-SA"/>
      </w:rPr>
    </w:lvl>
    <w:lvl w:ilvl="8" w:tplc="F0B271C0">
      <w:numFmt w:val="bullet"/>
      <w:lvlText w:val="•"/>
      <w:lvlJc w:val="left"/>
      <w:pPr>
        <w:ind w:left="7956" w:hanging="315"/>
      </w:pPr>
      <w:rPr>
        <w:rFonts w:hint="default"/>
        <w:lang w:val="en-US" w:eastAsia="en-US" w:bidi="ar-SA"/>
      </w:rPr>
    </w:lvl>
  </w:abstractNum>
  <w:num w:numId="1" w16cid:durableId="1041857554">
    <w:abstractNumId w:val="8"/>
  </w:num>
  <w:num w:numId="2" w16cid:durableId="1704555226">
    <w:abstractNumId w:val="6"/>
  </w:num>
  <w:num w:numId="3" w16cid:durableId="41368787">
    <w:abstractNumId w:val="5"/>
  </w:num>
  <w:num w:numId="4" w16cid:durableId="1784839785">
    <w:abstractNumId w:val="4"/>
  </w:num>
  <w:num w:numId="5" w16cid:durableId="1140344892">
    <w:abstractNumId w:val="7"/>
  </w:num>
  <w:num w:numId="6" w16cid:durableId="1733624223">
    <w:abstractNumId w:val="3"/>
  </w:num>
  <w:num w:numId="7" w16cid:durableId="1020201738">
    <w:abstractNumId w:val="2"/>
  </w:num>
  <w:num w:numId="8" w16cid:durableId="2009477511">
    <w:abstractNumId w:val="1"/>
  </w:num>
  <w:num w:numId="9" w16cid:durableId="1976136410">
    <w:abstractNumId w:val="0"/>
  </w:num>
  <w:num w:numId="10" w16cid:durableId="388038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6C5"/>
    <w:rsid w:val="001326D3"/>
    <w:rsid w:val="0015074B"/>
    <w:rsid w:val="0029639D"/>
    <w:rsid w:val="00326F90"/>
    <w:rsid w:val="00342CD9"/>
    <w:rsid w:val="00513823"/>
    <w:rsid w:val="0053017A"/>
    <w:rsid w:val="005564E2"/>
    <w:rsid w:val="007170E3"/>
    <w:rsid w:val="007173DC"/>
    <w:rsid w:val="00831A4A"/>
    <w:rsid w:val="008A1362"/>
    <w:rsid w:val="008E55C6"/>
    <w:rsid w:val="00AA1D8D"/>
    <w:rsid w:val="00B47730"/>
    <w:rsid w:val="00C86608"/>
    <w:rsid w:val="00CB0664"/>
    <w:rsid w:val="00E06DFD"/>
    <w:rsid w:val="00EE42AF"/>
    <w:rsid w:val="00F41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740BCE"/>
  <w14:defaultImageDpi w14:val="300"/>
  <w15:docId w15:val="{49988C05-B904-7941-8B9A-ABAEF60E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8A1362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p1">
    <w:name w:val="p1"/>
    <w:basedOn w:val="Normal"/>
    <w:rsid w:val="00F41171"/>
    <w:pPr>
      <w:spacing w:after="0" w:line="240" w:lineRule="auto"/>
    </w:pPr>
    <w:rPr>
      <w:rFonts w:ascii="Helvetica" w:eastAsia="Times New Roman" w:hAnsi="Helvetica" w:cs="Times New Roman"/>
      <w:color w:val="000000"/>
      <w:sz w:val="12"/>
      <w:szCs w:val="12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B1F836-3DC6-4C4C-B2FB-5D8833E7E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Dorgen</cp:lastModifiedBy>
  <cp:revision>2</cp:revision>
  <dcterms:created xsi:type="dcterms:W3CDTF">2026-07-16T08:59:00Z</dcterms:created>
  <dcterms:modified xsi:type="dcterms:W3CDTF">2026-07-16T08:59:00Z</dcterms:modified>
  <cp:category/>
</cp:coreProperties>
</file>