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Юнітекс OS — інструкції</w:t>
      </w:r>
    </w:p>
    <w:p>
      <w:r>
        <w:t xml:space="preserve">Складено 13.08.2026. Тримати на комп'ютері й </w:t>
      </w:r>
      <w:r>
        <w:rPr>
          <w:b/>
        </w:rPr>
        <w:t>поза системою</w:t>
      </w:r>
      <w:r>
        <w:t xml:space="preserve"> — цей файл</w:t>
      </w:r>
    </w:p>
    <w:p>
      <w:r>
        <w:t>потрібен саме тоді, коли до системи не дістатись.</w:t>
      </w:r>
    </w:p>
    <w:p>
      <w:r>
        <w:t>Актуальна версія кожного розділу лежить у репозиторії:</w:t>
      </w:r>
    </w:p>
    <w:p>
      <w:r>
        <w:t>https://github.com/irynakarmazina-bot/Iryna_Karmazina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Розділ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Коли читати</w:t>
            </w:r>
          </w:p>
        </w:tc>
      </w:tr>
      <w:tr>
        <w:tc>
          <w:tcPr>
            <w:tcW w:type="dxa" w:w="4320"/>
          </w:tcPr>
          <w:p>
            <w:r>
              <w:t>1. Паспорт системи</w:t>
            </w:r>
          </w:p>
        </w:tc>
        <w:tc>
          <w:tcPr>
            <w:tcW w:type="dxa" w:w="4320"/>
          </w:tcPr>
          <w:p>
            <w:r>
              <w:t>адреси, перші команди — почати звідси</w:t>
            </w:r>
          </w:p>
        </w:tc>
      </w:tr>
      <w:tr>
        <w:tc>
          <w:tcPr>
            <w:tcW w:type="dxa" w:w="4320"/>
          </w:tcPr>
          <w:p>
            <w:r>
              <w:t>2. Карта системи</w:t>
            </w:r>
          </w:p>
        </w:tc>
        <w:tc>
          <w:tcPr>
            <w:tcW w:type="dxa" w:w="4320"/>
          </w:tcPr>
          <w:p>
            <w:r>
              <w:t>що це взагалі і як влаштоване</w:t>
            </w:r>
          </w:p>
        </w:tc>
      </w:tr>
      <w:tr>
        <w:tc>
          <w:tcPr>
            <w:tcW w:type="dxa" w:w="4320"/>
          </w:tcPr>
          <w:p>
            <w:r>
              <w:t>3. Аварійна картка</w:t>
            </w:r>
          </w:p>
        </w:tc>
        <w:tc>
          <w:tcPr>
            <w:tcW w:type="dxa" w:w="4320"/>
          </w:tcPr>
          <w:p>
            <w:r>
              <w:t>не працює: впало, порожній екран, зламався фасад</w:t>
            </w:r>
          </w:p>
        </w:tc>
      </w:tr>
      <w:tr>
        <w:tc>
          <w:tcPr>
            <w:tcW w:type="dxa" w:w="4320"/>
          </w:tcPr>
          <w:p>
            <w:r>
              <w:t>4. Відновлення доступу</w:t>
            </w:r>
          </w:p>
        </w:tc>
        <w:tc>
          <w:tcPr>
            <w:tcW w:type="dxa" w:w="4320"/>
          </w:tcPr>
          <w:p>
            <w:r>
              <w:t>не можу зайти: ключ, пароль, акаунт, домен</w:t>
            </w:r>
          </w:p>
        </w:tc>
      </w:tr>
      <w:tr>
        <w:tc>
          <w:tcPr>
            <w:tcW w:type="dxa" w:w="4320"/>
          </w:tcPr>
          <w:p>
            <w:r>
              <w:t>5. Відновлення даних</w:t>
            </w:r>
          </w:p>
        </w:tc>
        <w:tc>
          <w:tcPr>
            <w:tcW w:type="dxa" w:w="4320"/>
          </w:tcPr>
          <w:p>
            <w:r>
              <w:t>зникли дані: підняти базу з копії</w:t>
            </w:r>
          </w:p>
        </w:tc>
      </w:tr>
    </w:tbl>
    <w:p/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1. Паспорт системи</w:t>
      </w:r>
    </w:p>
    <w:p>
      <w:r>
        <w:t xml:space="preserve">_Джерело: </w:t>
      </w:r>
      <w:r>
        <w:rPr>
          <w:rFonts w:ascii="Consolas" w:hAnsi="Consolas"/>
          <w:sz w:val="20"/>
        </w:rPr>
        <w:t>server/PASSPORT.md</w:t>
      </w:r>
      <w:r>
        <w:t>_</w:t>
      </w:r>
    </w:p>
    <w:p>
      <w:r>
        <w:t xml:space="preserve">Одна сторінка, яку варто мати </w:t>
      </w:r>
      <w:r>
        <w:rPr>
          <w:b/>
        </w:rPr>
        <w:t>поза системою</w:t>
      </w:r>
      <w:r>
        <w:t>: роздрукувати або зберегти на</w:t>
      </w:r>
    </w:p>
    <w:p>
      <w:r>
        <w:t>комп'ютері. Усе інше — за посиланнями нижче.</w:t>
      </w:r>
    </w:p>
    <w:p>
      <w:r>
        <w:t>Складено 13.08.2026.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1. Адреси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Що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Адреса</w:t>
            </w:r>
          </w:p>
        </w:tc>
      </w:tr>
      <w:tr>
        <w:tc>
          <w:tcPr>
            <w:tcW w:type="dxa" w:w="4320"/>
          </w:tcPr>
          <w:p>
            <w:r>
              <w:t>ЕРП (платформа)</w:t>
            </w:r>
          </w:p>
        </w:tc>
        <w:tc>
          <w:tcPr>
            <w:tcW w:type="dxa" w:w="4320"/>
          </w:tcPr>
          <w:p>
            <w:r>
              <w:t>https://134.209.94.12</w:t>
            </w:r>
          </w:p>
        </w:tc>
      </w:tr>
      <w:tr>
        <w:tc>
          <w:tcPr>
            <w:tcW w:type="dxa" w:w="4320"/>
          </w:tcPr>
          <w:p>
            <w:r>
              <w:t>Кабінет клієнта</w:t>
            </w:r>
          </w:p>
        </w:tc>
        <w:tc>
          <w:tcPr>
            <w:tcW w:type="dxa" w:w="4320"/>
          </w:tcPr>
          <w:p>
            <w:r>
              <w:t>https://cabinet.unitex.od.ua</w:t>
            </w:r>
          </w:p>
        </w:tc>
      </w:tr>
      <w:tr>
        <w:tc>
          <w:tcPr>
            <w:tcW w:type="dxa" w:w="4320"/>
          </w:tcPr>
          <w:p>
            <w:r>
              <w:t>Сервер (SSH)</w:t>
            </w:r>
          </w:p>
        </w:tc>
        <w:tc>
          <w:tcPr>
            <w:tcW w:type="dxa" w:w="4320"/>
          </w:tcPr>
          <w:p>
            <w:r>
              <w:t>root@134.209.94.12, ключ ~/.ssh/unitex_droplet на Mac</w:t>
            </w:r>
          </w:p>
        </w:tc>
      </w:tr>
      <w:tr>
        <w:tc>
          <w:tcPr>
            <w:tcW w:type="dxa" w:w="4320"/>
          </w:tcPr>
          <w:p>
            <w:r>
              <w:t>Репозиторій коду</w:t>
            </w:r>
          </w:p>
        </w:tc>
        <w:tc>
          <w:tcPr>
            <w:tcW w:type="dxa" w:w="4320"/>
          </w:tcPr>
          <w:p>
            <w:r>
              <w:t>https://github.com/irynakarmazina-bot/Iryna_Karmazina</w:t>
            </w:r>
          </w:p>
        </w:tc>
      </w:tr>
      <w:tr>
        <w:tc>
          <w:tcPr>
            <w:tcW w:type="dxa" w:w="4320"/>
          </w:tcPr>
          <w:p>
            <w:r>
              <w:t>n8n (трекінг, бот)</w:t>
            </w:r>
          </w:p>
        </w:tc>
        <w:tc>
          <w:tcPr>
            <w:tcW w:type="dxa" w:w="4320"/>
          </w:tcPr>
          <w:p>
            <w:r>
              <w:t>https://irynakarmazina.app.n8n.cloud</w:t>
            </w:r>
          </w:p>
        </w:tc>
      </w:tr>
      <w:tr>
        <w:tc>
          <w:tcPr>
            <w:tcW w:type="dxa" w:w="4320"/>
          </w:tcPr>
          <w:p>
            <w:r>
              <w:t>Панель сервера</w:t>
            </w:r>
          </w:p>
        </w:tc>
        <w:tc>
          <w:tcPr>
            <w:tcW w:type="dxa" w:w="4320"/>
          </w:tcPr>
          <w:p>
            <w:r>
              <w:t>DigitalOcean → дроплет → Access → Launch Console</w:t>
            </w:r>
          </w:p>
        </w:tc>
      </w:tr>
      <w:tr>
        <w:tc>
          <w:tcPr>
            <w:tcW w:type="dxa" w:w="4320"/>
          </w:tcPr>
          <w:p>
            <w:r>
              <w:t>1С «Експедитор» (RDP)</w:t>
            </w:r>
          </w:p>
        </w:tc>
        <w:tc>
          <w:tcPr>
            <w:tcW w:type="dxa" w:w="4320"/>
          </w:tcPr>
          <w:p>
            <w:r>
              <w:t>unitex.rdport.net:31230, логін karmazina.i</w:t>
            </w:r>
          </w:p>
        </w:tc>
      </w:tr>
      <w:tr>
        <w:tc>
          <w:tcPr>
            <w:tcW w:type="dxa" w:w="4320"/>
          </w:tcPr>
          <w:p>
            <w:r>
              <w:t>1С OData (читання)</w:t>
            </w:r>
          </w:p>
        </w:tc>
        <w:tc>
          <w:tcPr>
            <w:tcW w:type="dxa" w:w="4320"/>
          </w:tcPr>
          <w:p>
            <w:r>
              <w:t>https://unitex.rdport.net:29231/DB/odata/standard.odata</w:t>
            </w:r>
          </w:p>
        </w:tc>
      </w:tr>
      <w:tr>
        <w:tc>
          <w:tcPr>
            <w:tcW w:type="dxa" w:w="4320"/>
          </w:tcPr>
          <w:p>
            <w:r>
              <w:t>Резервні копії</w:t>
            </w:r>
          </w:p>
        </w:tc>
        <w:tc>
          <w:tcPr>
            <w:tcW w:type="dxa" w:w="4320"/>
          </w:tcPr>
          <w:p>
            <w:r>
              <w:t>сервер /root/backups/ + Google Drive</w:t>
            </w:r>
          </w:p>
        </w:tc>
      </w:tr>
    </w:tbl>
    <w:p/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2. Документи в репозиторії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Коли читати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що це за система і як влаштована</w:t>
            </w:r>
          </w:p>
        </w:tc>
      </w:tr>
      <w:tr>
        <w:tc>
          <w:tcPr>
            <w:tcW w:type="dxa" w:w="4320"/>
          </w:tcPr>
          <w:p>
            <w:r>
              <w:t>server/EMERGENCY.md</w:t>
            </w:r>
          </w:p>
        </w:tc>
        <w:tc>
          <w:tcPr>
            <w:tcW w:type="dxa" w:w="4320"/>
          </w:tcPr>
          <w:p>
            <w:r>
              <w:t>не працює — впало, порожній екран, зламався фасад</w:t>
            </w:r>
          </w:p>
        </w:tc>
      </w:tr>
      <w:tr>
        <w:tc>
          <w:tcPr>
            <w:tcW w:type="dxa" w:w="4320"/>
          </w:tcPr>
          <w:p>
            <w:r>
              <w:t>server/ACCESS.md</w:t>
            </w:r>
          </w:p>
        </w:tc>
        <w:tc>
          <w:tcPr>
            <w:tcW w:type="dxa" w:w="4320"/>
          </w:tcPr>
          <w:p>
            <w:r>
              <w:t>не можу зайти — ключ, пароль, акаунт, домен</w:t>
            </w:r>
          </w:p>
        </w:tc>
      </w:tr>
      <w:tr>
        <w:tc>
          <w:tcPr>
            <w:tcW w:type="dxa" w:w="4320"/>
          </w:tcPr>
          <w:p>
            <w:r>
              <w:t>server/RESTORE.md</w:t>
            </w:r>
          </w:p>
        </w:tc>
        <w:tc>
          <w:tcPr>
            <w:tcW w:type="dxa" w:w="4320"/>
          </w:tcPr>
          <w:p>
            <w:r>
              <w:t>зникли дані — відновлення з резервної копії</w:t>
            </w:r>
          </w:p>
        </w:tc>
      </w:tr>
      <w:tr>
        <w:tc>
          <w:tcPr>
            <w:tcW w:type="dxa" w:w="4320"/>
          </w:tcPr>
          <w:p>
            <w:r>
              <w:t>server/CABINET.md</w:t>
            </w:r>
          </w:p>
        </w:tc>
        <w:tc>
          <w:tcPr>
            <w:tcW w:type="dxa" w:w="4320"/>
          </w:tcPr>
          <w:p>
            <w:r>
              <w:t>як влаштований кабінет клієнта</w:t>
            </w:r>
          </w:p>
        </w:tc>
      </w:tr>
      <w:tr>
        <w:tc>
          <w:tcPr>
            <w:tcW w:type="dxa" w:w="4320"/>
          </w:tcPr>
          <w:p>
            <w:r>
              <w:t>CLAUDE.md</w:t>
            </w:r>
          </w:p>
        </w:tc>
        <w:tc>
          <w:tcPr>
            <w:tcW w:type="dxa" w:w="4320"/>
          </w:tcPr>
          <w:p>
            <w:r>
              <w:t>правила роботи над системою</w:t>
            </w:r>
          </w:p>
        </w:tc>
      </w:tr>
      <w:tr>
        <w:tc>
          <w:tcPr>
            <w:tcW w:type="dxa" w:w="4320"/>
          </w:tcPr>
          <w:p>
            <w:r>
              <w:t>MEMORY.md</w:t>
            </w:r>
          </w:p>
        </w:tc>
        <w:tc>
          <w:tcPr>
            <w:tcW w:type="dxa" w:w="4320"/>
          </w:tcPr>
          <w:p>
            <w:r>
              <w:t>журнал рішень і фактів</w:t>
            </w:r>
          </w:p>
        </w:tc>
      </w:tr>
    </w:tbl>
    <w:p/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3. Три перші команди, якщо щось сталось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ssh -i ~/.ssh/unitex_droplet root@134.209.94.12   # 1. зайти на сервер</w:t>
        <w:br/>
        <w:t>systemctl --failed &amp;&amp; docker ps &amp;&amp; df -h /        # 2. подивитись, що впало</w:t>
        <w:br/>
        <w:t>tail -5 /root/backup_log.tsv                      # 3. чи є свіжа копія</w:t>
      </w:r>
    </w:p>
    <w:p>
      <w:r>
        <w:t xml:space="preserve">Якщо SSH не працює — </w:t>
      </w:r>
      <w:r>
        <w:rPr>
          <w:b/>
        </w:rPr>
        <w:t>консоль DigitalOcean у браузері</w:t>
      </w:r>
      <w:r>
        <w:t>, ключа не потребує:</w:t>
      </w:r>
    </w:p>
    <w:p>
      <w:r>
        <w:t>дроплет → Access → Reset Root Password → Launch Droplet Console.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4. Що робити найчастіше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## фасад ЕРП зламався після викладення — відкотити</w:t>
        <w:br/>
        <w:t>bash /root/Iryna_Karmazina/server/rollback_ui.sh        # показати версії</w:t>
        <w:br/>
        <w:t>bash /root/Iryna_Karmazina/server/rollback_ui.sh 1      # на крок назад</w:t>
        <w:br/>
        <w:br/>
        <w:t>## зробити резервну копію просто зараз</w:t>
        <w:br/>
        <w:t>systemctl start unitex-backup.service</w:t>
        <w:br/>
        <w:br/>
        <w:t>## клієнту потрібен новий пароль до кабінету</w:t>
        <w:br/>
        <w:t>cd /root/Iryna_Karmazina/server &amp;&amp; python3 cabinet_admin.py passwd --email пошта@клієнта</w:t>
        <w:br/>
        <w:br/>
        <w:t>## перезапустити службу</w:t>
        <w:br/>
        <w:t>systemctl restart unitex-gateway     # прошарок прав</w:t>
        <w:br/>
        <w:t>systemctl restart unitex-cabinet     # кабінет клієнта</w:t>
        <w:br/>
        <w:t>systemctl restart mybot              # телеграм-бот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5. Що не можна робити ніколи</w:t>
      </w:r>
    </w:p>
    <w:p>
      <w:pPr>
        <w:pStyle w:val="ListBullet"/>
      </w:pPr>
      <w:r>
        <w:t xml:space="preserve">❌ копіювати </w:t>
      </w:r>
      <w:r>
        <w:rPr>
          <w:rFonts w:ascii="Consolas" w:hAnsi="Consolas"/>
          <w:sz w:val="20"/>
        </w:rPr>
        <w:t>www/index.html</w:t>
      </w:r>
      <w:r>
        <w:t xml:space="preserve"> на сервер руками — тільки </w:t>
      </w:r>
      <w:r>
        <w:rPr>
          <w:rFonts w:ascii="Consolas" w:hAnsi="Consolas"/>
          <w:sz w:val="20"/>
        </w:rPr>
        <w:t>server/deploy_ui.sh</w:t>
      </w:r>
    </w:p>
    <w:p>
      <w:pPr>
        <w:pStyle w:val="ListBullet"/>
      </w:pPr>
      <w:r>
        <w:t>❌ видаляти будь-що «зайве»: файли, гілки, воркфлоу n8n, рядки в базі</w:t>
      </w:r>
    </w:p>
    <w:p>
      <w:pPr>
        <w:pStyle w:val="ListBullet"/>
      </w:pPr>
      <w:r>
        <w:t xml:space="preserve">❌ </w:t>
      </w:r>
      <w:r>
        <w:rPr>
          <w:rFonts w:ascii="Consolas" w:hAnsi="Consolas"/>
          <w:sz w:val="20"/>
        </w:rPr>
        <w:t>git push --force</w:t>
      </w:r>
      <w:r>
        <w:t>, «лагодити» розбіжність гілок злиттям</w:t>
      </w:r>
    </w:p>
    <w:p>
      <w:pPr>
        <w:pStyle w:val="ListBullet"/>
      </w:pPr>
      <w:r>
        <w:t xml:space="preserve">❌ міняти </w:t>
      </w:r>
      <w:r>
        <w:rPr>
          <w:rFonts w:ascii="Consolas" w:hAnsi="Consolas"/>
          <w:sz w:val="20"/>
        </w:rPr>
        <w:t>noco.db</w:t>
      </w:r>
      <w:r>
        <w:t xml:space="preserve"> на місці, не зупинивши контейнер і не зробивши копію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6. Єдина необоротна поломка</w:t>
      </w:r>
    </w:p>
    <w:p>
      <w:r>
        <w:rPr>
          <w:b/>
        </w:rPr>
        <w:t>Втрата пароля від резервних копій.</w:t>
      </w:r>
      <w:r>
        <w:t xml:space="preserve"> Він у менеджері «Паролі» (запис</w:t>
      </w:r>
    </w:p>
    <w:p>
      <w:r>
        <w:t xml:space="preserve">«Юнітекс резервні копії») і в </w:t>
      </w:r>
      <w:r>
        <w:rPr>
          <w:rFonts w:ascii="Consolas" w:hAnsi="Consolas"/>
          <w:sz w:val="20"/>
        </w:rPr>
        <w:t>/root/.backup-pass</w:t>
      </w:r>
      <w:r>
        <w:t xml:space="preserve"> на сервері. Друга копія</w:t>
      </w:r>
    </w:p>
    <w:p>
      <w:r>
        <w:t>марна саме в тому випадку, від якого захищаємось — коли сервера більше немає.</w:t>
      </w:r>
    </w:p>
    <w:p>
      <w:r>
        <w:t xml:space="preserve">📌 </w:t>
      </w:r>
      <w:r>
        <w:rPr>
          <w:b/>
        </w:rPr>
        <w:t>Дія: покласти пароль у третє місце — поза сервером і поза Mac.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7. Заповнити один раз (я цих даних не знаю)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Сервіс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Власник акаунта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Пошта відновлення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Резервні коди 2FA — де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Оплата до</w:t>
            </w:r>
          </w:p>
        </w:tc>
      </w:tr>
      <w:tr>
        <w:tc>
          <w:tcPr>
            <w:tcW w:type="dxa" w:w="1728"/>
          </w:tcPr>
          <w:p>
            <w:r>
              <w:t>DigitalOcean (сервер)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GitHub (код)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n8n Cloud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Google Drive (копії)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Домен unitex.od.ua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1С «Експедитор» / RDPort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⚠️ Домен окремо: якщо він спливе або зникне доступ до реєстратора — **кабінет</w:t>
      </w:r>
    </w:p>
    <w:p>
      <w:r>
        <w:t>клієнтів вимкнеться**, навіть якщо сервер цілком справний.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2. Карта системи</w:t>
      </w:r>
    </w:p>
    <w:p>
      <w:r>
        <w:t xml:space="preserve">_Джерело: </w:t>
      </w:r>
      <w:r>
        <w:rPr>
          <w:rFonts w:ascii="Consolas" w:hAnsi="Consolas"/>
          <w:sz w:val="20"/>
        </w:rPr>
        <w:t>README.md</w:t>
      </w:r>
      <w:r>
        <w:t>_</w:t>
      </w:r>
    </w:p>
    <w:p>
      <w:r>
        <w:t>Це репозиторій платформи транспортно-експедиторської компанії «Юнітекс»:</w:t>
      </w:r>
    </w:p>
    <w:p>
      <w:r>
        <w:t>ЕРП, кабінет клієнта, фінансова звітність, інтеграції з 1С і морськими лініями,</w:t>
      </w:r>
    </w:p>
    <w:p>
      <w:r>
        <w:t>Telegram-боти.</w:t>
      </w:r>
    </w:p>
    <w:p>
      <w:r>
        <w:t>**Якщо ви тут уперше — прочитайте цей файл цілком. Він відповідає на питання</w:t>
      </w:r>
    </w:p>
    <w:p>
      <w:r>
        <w:t>«що це, де воно живе і з чого починати».**</w:t>
      </w:r>
    </w:p>
    <w:p>
      <w:r>
        <w:t xml:space="preserve">Якщо щось зламалось просто зараз — </w:t>
      </w:r>
      <w:r>
        <w:rPr>
          <w:rFonts w:ascii="Consolas" w:hAnsi="Consolas"/>
          <w:sz w:val="20"/>
        </w:rPr>
        <w:t>server/EMERGENCY.md</w:t>
      </w:r>
      <w:r>
        <w:t>.</w:t>
      </w:r>
    </w:p>
    <w:p>
      <w:r>
        <w:t xml:space="preserve">Якщо треба відновити дані — </w:t>
      </w:r>
      <w:r>
        <w:rPr>
          <w:rFonts w:ascii="Consolas" w:hAnsi="Consolas"/>
          <w:sz w:val="20"/>
        </w:rPr>
        <w:t>server/RESTORE.md</w:t>
      </w:r>
      <w:r>
        <w:t>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1. Що це за система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Частина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Адреса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Хто нею користується</w:t>
            </w:r>
          </w:p>
        </w:tc>
      </w:tr>
      <w:tr>
        <w:tc>
          <w:tcPr>
            <w:tcW w:type="dxa" w:w="2880"/>
          </w:tcPr>
          <w:p>
            <w:r>
              <w:t>ЕРП (фасад)</w:t>
            </w:r>
          </w:p>
        </w:tc>
        <w:tc>
          <w:tcPr>
            <w:tcW w:type="dxa" w:w="2880"/>
          </w:tcPr>
          <w:p>
            <w:r>
              <w:t>сайт на сервері</w:t>
            </w:r>
          </w:p>
        </w:tc>
        <w:tc>
          <w:tcPr>
            <w:tcW w:type="dxa" w:w="2880"/>
          </w:tcPr>
          <w:p>
            <w:r>
              <w:t>співробітники Юнітекса</w:t>
            </w:r>
          </w:p>
        </w:tc>
      </w:tr>
      <w:tr>
        <w:tc>
          <w:tcPr>
            <w:tcW w:type="dxa" w:w="2880"/>
          </w:tcPr>
          <w:p>
            <w:r>
              <w:t>Кабінет клієнта</w:t>
            </w:r>
          </w:p>
        </w:tc>
        <w:tc>
          <w:tcPr>
            <w:tcW w:type="dxa" w:w="2880"/>
          </w:tcPr>
          <w:p>
            <w:r>
              <w:t>cabinet.unitex.od.ua</w:t>
            </w:r>
          </w:p>
        </w:tc>
        <w:tc>
          <w:tcPr>
            <w:tcW w:type="dxa" w:w="2880"/>
          </w:tcPr>
          <w:p>
            <w:r>
              <w:t>клієнти компанії</w:t>
            </w:r>
          </w:p>
        </w:tc>
      </w:tr>
      <w:tr>
        <w:tc>
          <w:tcPr>
            <w:tcW w:type="dxa" w:w="2880"/>
          </w:tcPr>
          <w:p>
            <w:r>
              <w:t>Telegram-бот «Максим»</w:t>
            </w:r>
          </w:p>
        </w:tc>
        <w:tc>
          <w:tcPr>
            <w:tcW w:type="dxa" w:w="2880"/>
          </w:tcPr>
          <w:p>
            <w:r>
              <w:t>Telegram</w:t>
            </w:r>
          </w:p>
        </w:tc>
        <w:tc>
          <w:tcPr>
            <w:tcW w:type="dxa" w:w="2880"/>
          </w:tcPr>
          <w:p>
            <w:r>
              <w:t>клієнти компанії</w:t>
            </w:r>
          </w:p>
        </w:tc>
      </w:tr>
      <w:tr>
        <w:tc>
          <w:tcPr>
            <w:tcW w:type="dxa" w:w="2880"/>
          </w:tcPr>
          <w:p>
            <w:r>
              <w:t>Telegram-бот особистий</w:t>
            </w:r>
          </w:p>
        </w:tc>
        <w:tc>
          <w:tcPr>
            <w:tcW w:type="dxa" w:w="2880"/>
          </w:tcPr>
          <w:p>
            <w:r>
              <w:t>Telegram</w:t>
            </w:r>
          </w:p>
        </w:tc>
        <w:tc>
          <w:tcPr>
            <w:tcW w:type="dxa" w:w="2880"/>
          </w:tcPr>
          <w:p>
            <w:r>
              <w:t>власниця</w:t>
            </w:r>
          </w:p>
        </w:tc>
      </w:tr>
    </w:tbl>
    <w:p/>
    <w:p>
      <w:r>
        <w:t xml:space="preserve">Дані живуть в одному місці — </w:t>
      </w:r>
      <w:r>
        <w:rPr>
          <w:b/>
        </w:rPr>
        <w:t>NocoDB</w:t>
      </w:r>
      <w:r>
        <w:t xml:space="preserve"> (SQLite-файл на сервері).</w:t>
      </w:r>
    </w:p>
    <w:p>
      <w:r>
        <w:t xml:space="preserve">Первинний бухгалтерський облік — у </w:t>
      </w:r>
      <w:r>
        <w:rPr>
          <w:b/>
        </w:rPr>
        <w:t>1С «Експедитор»</w:t>
      </w:r>
      <w:r>
        <w:t xml:space="preserve"> (окрема система, до неї</w:t>
      </w:r>
    </w:p>
    <w:p>
      <w:r>
        <w:t>ходимо через OData, тільки на читання).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2. Де воно фізично</w:t>
      </w:r>
    </w:p>
    <w:p>
      <w:r>
        <w:rPr>
          <w:b/>
        </w:rPr>
        <w:t>Сервер:</w:t>
      </w:r>
      <w:r>
        <w:t xml:space="preserve"> VPS DigitalOcean, Ubuntu, </w:t>
      </w:r>
      <w:r>
        <w:rPr>
          <w:rFonts w:ascii="Consolas" w:hAnsi="Consolas"/>
          <w:sz w:val="20"/>
        </w:rPr>
        <w:t>/root/Iryna_Karmazina</w:t>
      </w:r>
      <w:r>
        <w:t xml:space="preserve"> — клон цього репозиторію.</w:t>
      </w:r>
    </w:p>
    <w:p>
      <w:r>
        <w:t xml:space="preserve">Точна адреса й ключі доступу — у </w:t>
      </w:r>
      <w:r>
        <w:rPr>
          <w:rFonts w:ascii="Consolas" w:hAnsi="Consolas"/>
          <w:sz w:val="20"/>
        </w:rPr>
        <w:t>server/RESTORE.md</w:t>
      </w:r>
      <w:r>
        <w:t>.</w:t>
      </w:r>
    </w:p>
    <w:p>
      <w:r>
        <w:t>Схема запитів: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Інтернет</w:t>
        <w:br/>
        <w:t xml:space="preserve">  └── Caddy (443, у docker)</w:t>
        <w:br/>
        <w:t xml:space="preserve">        ├── /            → /root/unitex-os-www/index.html   ← ЕРП, статичний файл</w:t>
        <w:br/>
        <w:t xml:space="preserve">        ├── /api/*       → 127.0.0.1:8792  gateway.py       ← прошарок прав</w:t>
        <w:br/>
        <w:t xml:space="preserve">        │                     └──────────→ 127.0.0.1:8080   NocoDB (docker)</w:t>
        <w:br/>
        <w:t xml:space="preserve">        ├── /download/*  → 127.0.0.1:8080  NocoDB           ← вкладення, повз прошарок</w:t>
        <w:br/>
        <w:t xml:space="preserve">        └── cabinet.unitex.od.ua → 127.0.0.1:8793 cabinet.py ← кабінет клієнта</w:t>
      </w:r>
    </w:p>
    <w:p>
      <w:r>
        <w:t xml:space="preserve">Окремо, поза сервером: </w:t>
      </w:r>
      <w:r>
        <w:rPr>
          <w:b/>
        </w:rPr>
        <w:t>n8n Cloud</w:t>
      </w:r>
      <w:r>
        <w:t xml:space="preserve"> (</w:t>
      </w:r>
      <w:r>
        <w:rPr>
          <w:rFonts w:ascii="Consolas" w:hAnsi="Consolas"/>
          <w:sz w:val="20"/>
        </w:rPr>
        <w:t>irynakarmazina.app.n8n.cloud</w:t>
      </w:r>
      <w:r>
        <w:t>) — трекінг</w:t>
      </w:r>
    </w:p>
    <w:p>
      <w:r>
        <w:t>Maersk щодня о 07:00 і бот «Максим». Воркфлоу зберігаються в хмарі n8n,</w:t>
      </w:r>
    </w:p>
    <w:p>
      <w:r>
        <w:t>а не в цьому репозиторії.</w:t>
      </w:r>
    </w:p>
    <w:p>
      <w:pPr>
        <w:pStyle w:val="Heading4"/>
      </w:pPr>
      <w:r>
        <w:t>Служби systemd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Служба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Що робить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Файл у репо</w:t>
            </w:r>
          </w:p>
        </w:tc>
      </w:tr>
      <w:tr>
        <w:tc>
          <w:tcPr>
            <w:tcW w:type="dxa" w:w="2880"/>
          </w:tcPr>
          <w:p>
            <w:r>
              <w:t>mybot</w:t>
            </w:r>
          </w:p>
        </w:tc>
        <w:tc>
          <w:tcPr>
            <w:tcW w:type="dxa" w:w="2880"/>
          </w:tcPr>
          <w:p>
            <w:r>
              <w:t>особистий Telegram-бот</w:t>
            </w:r>
          </w:p>
        </w:tc>
        <w:tc>
          <w:tcPr>
            <w:tcW w:type="dxa" w:w="2880"/>
          </w:tcPr>
          <w:p>
            <w:r>
              <w:t>bot.py, agent_bot.py</w:t>
            </w:r>
          </w:p>
        </w:tc>
      </w:tr>
      <w:tr>
        <w:tc>
          <w:tcPr>
            <w:tcW w:type="dxa" w:w="2880"/>
          </w:tcPr>
          <w:p>
            <w:r>
              <w:t>cmdrunner</w:t>
            </w:r>
          </w:p>
        </w:tc>
        <w:tc>
          <w:tcPr>
            <w:tcW w:type="dxa" w:w="2880"/>
          </w:tcPr>
          <w:p>
            <w:r>
              <w:t>Git Relay — виконує команди з cmds/pending.json</w:t>
            </w:r>
          </w:p>
        </w:tc>
        <w:tc>
          <w:tcPr>
            <w:tcW w:type="dxa" w:w="2880"/>
          </w:tcPr>
          <w:p>
            <w:r>
              <w:t>cmd_runner.py</w:t>
            </w:r>
          </w:p>
        </w:tc>
      </w:tr>
      <w:tr>
        <w:tc>
          <w:tcPr>
            <w:tcW w:type="dxa" w:w="2880"/>
          </w:tcPr>
          <w:p>
            <w:r>
              <w:t>unitex-gateway</w:t>
            </w:r>
          </w:p>
        </w:tc>
        <w:tc>
          <w:tcPr>
            <w:tcW w:type="dxa" w:w="2880"/>
          </w:tcPr>
          <w:p>
            <w:r>
              <w:t>прошарок прав перед NocoDB (порт 8792)</w:t>
            </w:r>
          </w:p>
        </w:tc>
        <w:tc>
          <w:tcPr>
            <w:tcW w:type="dxa" w:w="2880"/>
          </w:tcPr>
          <w:p>
            <w:r>
              <w:t>server/gateway.py</w:t>
            </w:r>
          </w:p>
        </w:tc>
      </w:tr>
      <w:tr>
        <w:tc>
          <w:tcPr>
            <w:tcW w:type="dxa" w:w="2880"/>
          </w:tcPr>
          <w:p>
            <w:r>
              <w:t>unitex-cabinet</w:t>
            </w:r>
          </w:p>
        </w:tc>
        <w:tc>
          <w:tcPr>
            <w:tcW w:type="dxa" w:w="2880"/>
          </w:tcPr>
          <w:p>
            <w:r>
              <w:t>кабінет клієнта (порт 8793)</w:t>
            </w:r>
          </w:p>
        </w:tc>
        <w:tc>
          <w:tcPr>
            <w:tcW w:type="dxa" w:w="2880"/>
          </w:tcPr>
          <w:p>
            <w:r>
              <w:t>server/cabinet.py</w:t>
            </w:r>
          </w:p>
        </w:tc>
      </w:tr>
      <w:tr>
        <w:tc>
          <w:tcPr>
            <w:tcW w:type="dxa" w:w="2880"/>
          </w:tcPr>
          <w:p>
            <w:r>
              <w:t>unitex-backup.timer</w:t>
            </w:r>
          </w:p>
        </w:tc>
        <w:tc>
          <w:tcPr>
            <w:tcW w:type="dxa" w:w="2880"/>
          </w:tcPr>
          <w:p>
            <w:r>
              <w:t>резервна копія щодня о 03:30</w:t>
            </w:r>
          </w:p>
        </w:tc>
        <w:tc>
          <w:tcPr>
            <w:tcW w:type="dxa" w:w="2880"/>
          </w:tcPr>
          <w:p>
            <w:r>
              <w:t>server/backup.py</w:t>
            </w:r>
          </w:p>
        </w:tc>
      </w:tr>
      <w:tr>
        <w:tc>
          <w:tcPr>
            <w:tcW w:type="dxa" w:w="2880"/>
          </w:tcPr>
          <w:p>
            <w:r>
              <w:t>cashtrigger</w:t>
            </w:r>
          </w:p>
        </w:tc>
        <w:tc>
          <w:tcPr>
            <w:tcW w:type="dxa" w:w="2880"/>
          </w:tcPr>
          <w:p>
            <w:r>
              <w:t>вивантаження рухів кас з 1С</w:t>
            </w:r>
          </w:p>
        </w:tc>
        <w:tc>
          <w:tcPr>
            <w:tcW w:type="dxa" w:w="2880"/>
          </w:tcPr>
          <w:p>
            <w:r>
              <w:t>finrep/cash_trigger.py</w:t>
            </w:r>
          </w:p>
        </w:tc>
      </w:tr>
    </w:tbl>
    <w:p/>
    <w:p>
      <w:r>
        <w:t xml:space="preserve">⚠️ </w:t>
      </w:r>
      <w:r>
        <w:rPr>
          <w:b/>
        </w:rPr>
        <w:t>Важливо:</w:t>
      </w:r>
      <w:r>
        <w:t xml:space="preserve"> служба </w:t>
      </w:r>
      <w:r>
        <w:rPr>
          <w:rFonts w:ascii="Consolas" w:hAnsi="Consolas"/>
          <w:sz w:val="20"/>
        </w:rPr>
        <w:t>unitex-gateway</w:t>
      </w:r>
      <w:r>
        <w:t xml:space="preserve"> запускає </w:t>
      </w:r>
      <w:r>
        <w:rPr>
          <w:rFonts w:ascii="Consolas" w:hAnsi="Consolas"/>
          <w:sz w:val="20"/>
        </w:rPr>
        <w:t>/root/gateway.py</w:t>
      </w:r>
      <w:r>
        <w:t xml:space="preserve">, а </w:t>
      </w:r>
      <w:r>
        <w:rPr>
          <w:b/>
        </w:rPr>
        <w:t>не</w:t>
      </w:r>
      <w:r>
        <w:t xml:space="preserve"> файл</w:t>
      </w:r>
    </w:p>
    <w:p>
      <w:r>
        <w:t xml:space="preserve">із репозиторію. Правки в </w:t>
      </w:r>
      <w:r>
        <w:rPr>
          <w:rFonts w:ascii="Consolas" w:hAnsi="Consolas"/>
          <w:sz w:val="20"/>
        </w:rPr>
        <w:t>server/gateway.py</w:t>
      </w:r>
      <w:r>
        <w:t xml:space="preserve"> самі на сервер не доїжджають —</w:t>
      </w:r>
    </w:p>
    <w:p>
      <w:r>
        <w:t>треба копіювати вручну.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3. Структура репозиторію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Тека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Що всередині</w:t>
            </w:r>
          </w:p>
        </w:tc>
      </w:tr>
      <w:tr>
        <w:tc>
          <w:tcPr>
            <w:tcW w:type="dxa" w:w="4320"/>
          </w:tcPr>
          <w:p>
            <w:r>
              <w:t>www/</w:t>
            </w:r>
          </w:p>
        </w:tc>
        <w:tc>
          <w:tcPr>
            <w:tcW w:type="dxa" w:w="4320"/>
          </w:tcPr>
          <w:p>
            <w:r>
              <w:t>фасад ЕРП — index.html (усі 10 сторінок в одному файлі), фінансовий дашборд</w:t>
            </w:r>
          </w:p>
        </w:tc>
      </w:tr>
      <w:tr>
        <w:tc>
          <w:tcPr>
            <w:tcW w:type="dxa" w:w="4320"/>
          </w:tcPr>
          <w:p>
            <w:r>
              <w:t>server/</w:t>
            </w:r>
          </w:p>
        </w:tc>
        <w:tc>
          <w:tcPr>
            <w:tcW w:type="dxa" w:w="4320"/>
          </w:tcPr>
          <w:p>
            <w:r>
              <w:t>усе, що працює на сервері: прошарок, кабінет, бекапи, деплой, документація</w:t>
            </w:r>
          </w:p>
        </w:tc>
      </w:tr>
      <w:tr>
        <w:tc>
          <w:tcPr>
            <w:tcW w:type="dxa" w:w="4320"/>
          </w:tcPr>
          <w:p>
            <w:r>
              <w:t>scripts/</w:t>
            </w:r>
          </w:p>
        </w:tc>
        <w:tc>
          <w:tcPr>
            <w:tcW w:type="dxa" w:w="4320"/>
          </w:tcPr>
          <w:p>
            <w:r>
              <w:t>перевірки перед викладенням (шлюзи якості)</w:t>
            </w:r>
          </w:p>
        </w:tc>
      </w:tr>
      <w:tr>
        <w:tc>
          <w:tcPr>
            <w:tcW w:type="dxa" w:w="4320"/>
          </w:tcPr>
          <w:p>
            <w:r>
              <w:t>finrep/</w:t>
            </w:r>
          </w:p>
        </w:tc>
        <w:tc>
          <w:tcPr>
            <w:tcW w:type="dxa" w:w="4320"/>
          </w:tcPr>
          <w:p>
            <w:r>
              <w:t>фінансова звітність, обмін з 1С через OData</w:t>
            </w:r>
          </w:p>
        </w:tc>
      </w:tr>
      <w:tr>
        <w:tc>
          <w:tcPr>
            <w:tcW w:type="dxa" w:w="4320"/>
          </w:tcPr>
          <w:p>
            <w:r>
              <w:t>ekspedytor/</w:t>
            </w:r>
          </w:p>
        </w:tc>
        <w:tc>
          <w:tcPr>
            <w:tcW w:type="dxa" w:w="4320"/>
          </w:tcPr>
          <w:p>
            <w:r>
              <w:t>автоматизація 1С «Експедитор» (Computer Use, /invoice)</w:t>
            </w:r>
          </w:p>
        </w:tc>
      </w:tr>
      <w:tr>
        <w:tc>
          <w:tcPr>
            <w:tcW w:type="dxa" w:w="4320"/>
          </w:tcPr>
          <w:p>
            <w:r>
              <w:t>client_cabinet/</w:t>
            </w:r>
          </w:p>
        </w:tc>
        <w:tc>
          <w:tcPr>
            <w:tcW w:type="dxa" w:w="4320"/>
          </w:tcPr>
          <w:p>
            <w:r>
              <w:t>шаблон сторінки кабінету (спільний з server/cabinet.py)</w:t>
            </w:r>
          </w:p>
        </w:tc>
      </w:tr>
      <w:tr>
        <w:tc>
          <w:tcPr>
            <w:tcW w:type="dxa" w:w="4320"/>
          </w:tcPr>
          <w:p>
            <w:r>
              <w:t>handoff/</w:t>
            </w:r>
          </w:p>
        </w:tc>
        <w:tc>
          <w:tcPr>
            <w:tcW w:type="dxa" w:w="4320"/>
          </w:tcPr>
          <w:p>
            <w:r>
              <w:t>розбори й передача контексту між сесіями</w:t>
            </w:r>
          </w:p>
        </w:tc>
      </w:tr>
      <w:tr>
        <w:tc>
          <w:tcPr>
            <w:tcW w:type="dxa" w:w="4320"/>
          </w:tcPr>
          <w:p>
            <w:r>
              <w:t>cmds/</w:t>
            </w:r>
          </w:p>
        </w:tc>
        <w:tc>
          <w:tcPr>
            <w:tcW w:type="dxa" w:w="4320"/>
          </w:tcPr>
          <w:p>
            <w:r>
              <w:t>Git Relay: pending.json — команда, result.json — результат</w:t>
            </w:r>
          </w:p>
        </w:tc>
      </w:tr>
      <w:tr>
        <w:tc>
          <w:tcPr>
            <w:tcW w:type="dxa" w:w="4320"/>
          </w:tcPr>
          <w:p>
            <w:r>
              <w:t>audit/, n8ndz/, directsync/, doc-templates/</w:t>
            </w:r>
          </w:p>
        </w:tc>
        <w:tc>
          <w:tcPr>
            <w:tcW w:type="dxa" w:w="4320"/>
          </w:tcPr>
          <w:p>
            <w:r>
              <w:t>допоміжні матеріали</w:t>
            </w:r>
          </w:p>
        </w:tc>
      </w:tr>
    </w:tbl>
    <w:p/>
    <w:p>
      <w:r>
        <w:t>Головні документи:</w:t>
      </w:r>
    </w:p>
    <w:p>
      <w:pPr>
        <w:pStyle w:val="ListBullet"/>
      </w:pPr>
      <w:r>
        <w:rPr>
          <w:rFonts w:ascii="Consolas" w:hAnsi="Consolas"/>
          <w:sz w:val="20"/>
        </w:rPr>
        <w:t>CLAUDE.md</w:t>
      </w:r>
      <w:r>
        <w:t xml:space="preserve"> — правила роботи. </w:t>
      </w:r>
      <w:r>
        <w:rPr>
          <w:b/>
        </w:rPr>
        <w:t>Читати першим.</w:t>
      </w:r>
    </w:p>
    <w:p>
      <w:pPr>
        <w:pStyle w:val="ListBullet"/>
      </w:pPr>
      <w:r>
        <w:rPr>
          <w:rFonts w:ascii="Consolas" w:hAnsi="Consolas"/>
          <w:sz w:val="20"/>
        </w:rPr>
        <w:t>MEMORY.md</w:t>
      </w:r>
      <w:r>
        <w:t xml:space="preserve"> — журнал сесій і постійні факти. </w:t>
      </w:r>
      <w:r>
        <w:rPr>
          <w:rFonts w:ascii="Consolas" w:hAnsi="Consolas"/>
          <w:sz w:val="20"/>
        </w:rPr>
        <w:t>MEMORY_ARCHIVE.md</w:t>
      </w:r>
      <w:r>
        <w:t xml:space="preserve"> — старе.</w:t>
      </w:r>
    </w:p>
    <w:p>
      <w:pPr>
        <w:pStyle w:val="ListBullet"/>
      </w:pPr>
      <w:r>
        <w:rPr>
          <w:rFonts w:ascii="Consolas" w:hAnsi="Consolas"/>
          <w:sz w:val="20"/>
        </w:rPr>
        <w:t>server/RESTORE.md</w:t>
      </w:r>
      <w:r>
        <w:t xml:space="preserve"> — відновлення з резервної копії.</w:t>
      </w:r>
    </w:p>
    <w:p>
      <w:pPr>
        <w:pStyle w:val="ListBullet"/>
      </w:pPr>
      <w:r>
        <w:rPr>
          <w:rFonts w:ascii="Consolas" w:hAnsi="Consolas"/>
          <w:sz w:val="20"/>
        </w:rPr>
        <w:t>server/CABINET.md</w:t>
      </w:r>
      <w:r>
        <w:t xml:space="preserve"> — як влаштований кабінет клієнта.</w:t>
      </w:r>
    </w:p>
    <w:p>
      <w:pPr>
        <w:pStyle w:val="ListBullet"/>
      </w:pPr>
      <w:r>
        <w:rPr>
          <w:rFonts w:ascii="Consolas" w:hAnsi="Consolas"/>
          <w:sz w:val="20"/>
        </w:rPr>
        <w:t>server/EMERGENCY.md</w:t>
      </w:r>
      <w:r>
        <w:t xml:space="preserve"> — що робити, коли лежить.</w:t>
      </w:r>
    </w:p>
    <w:p>
      <w:pPr>
        <w:pStyle w:val="ListBullet"/>
      </w:pPr>
      <w:r>
        <w:rPr>
          <w:rFonts w:ascii="Consolas" w:hAnsi="Consolas"/>
          <w:sz w:val="20"/>
        </w:rPr>
        <w:t>handoff/</w:t>
      </w:r>
      <w:r>
        <w:t xml:space="preserve"> — рішення й розбори за датами.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4. Як щось змінити</w:t>
      </w:r>
    </w:p>
    <w:p>
      <w:pPr>
        <w:pStyle w:val="Heading4"/>
      </w:pPr>
      <w:r>
        <w:t>Фасад ЕРП (www/index.html)</w:t>
      </w:r>
    </w:p>
    <w:p>
      <w:r>
        <w:rPr>
          <w:b/>
        </w:rPr>
        <w:t>Тільки скриптом і тільки з `main`: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bash /root/Iryna_Karmazina/server/deploy_ui.sh main     # викласти</w:t>
        <w:br/>
        <w:t>bash /root/Iryna_Karmazina/server/deploy_ui.sh --check  # тільки перевірити</w:t>
        <w:br/>
        <w:t>bash /root/Iryna_Karmazina/server/rollback_ui.sh        # відкат</w:t>
      </w:r>
    </w:p>
    <w:p>
      <w:r>
        <w:t xml:space="preserve">Ручне </w:t>
      </w:r>
      <w:r>
        <w:rPr>
          <w:rFonts w:ascii="Consolas" w:hAnsi="Consolas"/>
          <w:sz w:val="20"/>
        </w:rPr>
        <w:t>cp</w:t>
      </w:r>
      <w:r>
        <w:t xml:space="preserve"> заборонене. Скрипт робить бекап, ганяє перевірки, пише журнал і</w:t>
      </w:r>
    </w:p>
    <w:p>
      <w:r>
        <w:rPr>
          <w:b/>
        </w:rPr>
        <w:t>відмовляється</w:t>
      </w:r>
      <w:r>
        <w:t xml:space="preserve"> класти файл поверх версії, якої немає в історії гілки.</w:t>
      </w:r>
    </w:p>
    <w:p>
      <w:r>
        <w:t>Причина заборони описана в шапці самого скрипта (02.08.2026 ручний деплой</w:t>
      </w:r>
    </w:p>
    <w:p>
      <w:r>
        <w:t>затер денну роботу паралельної сесії).</w:t>
      </w:r>
    </w:p>
    <w:p>
      <w:r>
        <w:t>Перед викладенням обов'язково: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bash scripts/check_facade.sh www/index.html</w:t>
      </w:r>
    </w:p>
    <w:p>
      <w:r>
        <w:rPr>
          <w:rFonts w:ascii="Consolas" w:hAnsi="Consolas"/>
          <w:sz w:val="20"/>
        </w:rPr>
        <w:t>CHECK_FAIL</w:t>
      </w:r>
      <w:r>
        <w:t xml:space="preserve"> — не викладати.</w:t>
      </w:r>
    </w:p>
    <w:p>
      <w:pPr>
        <w:pStyle w:val="Heading4"/>
      </w:pPr>
      <w:r>
        <w:t>Решта коду</w:t>
      </w:r>
    </w:p>
    <w:p>
      <w:r>
        <w:t xml:space="preserve">Коміт у </w:t>
      </w:r>
      <w:r>
        <w:rPr>
          <w:rFonts w:ascii="Consolas" w:hAnsi="Consolas"/>
          <w:sz w:val="20"/>
        </w:rPr>
        <w:t>main</w:t>
      </w:r>
      <w:r>
        <w:t xml:space="preserve"> → автодеплой на сервері підхопить протягом хвилини</w:t>
      </w:r>
    </w:p>
    <w:p>
      <w:r>
        <w:t>(</w:t>
      </w:r>
      <w:r>
        <w:rPr>
          <w:rFonts w:ascii="Consolas" w:hAnsi="Consolas"/>
          <w:sz w:val="20"/>
        </w:rPr>
        <w:t>/root/autodeploy.sh</w:t>
      </w:r>
      <w:r>
        <w:t xml:space="preserve"> робить </w:t>
      </w:r>
      <w:r>
        <w:rPr>
          <w:rFonts w:ascii="Consolas" w:hAnsi="Consolas"/>
          <w:sz w:val="20"/>
        </w:rPr>
        <w:t>git pull</w:t>
      </w:r>
      <w:r>
        <w:t xml:space="preserve"> і перезапускає служби).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5. Резервні копії</w:t>
      </w:r>
    </w:p>
    <w:p>
      <w:pPr>
        <w:pStyle w:val="ListBullet"/>
      </w:pPr>
      <w:r>
        <w:t xml:space="preserve">Щодня о 03:30 за Києвом, </w:t>
      </w:r>
      <w:r>
        <w:rPr>
          <w:rFonts w:ascii="Consolas" w:hAnsi="Consolas"/>
          <w:sz w:val="20"/>
        </w:rPr>
        <w:t>server/backup.py</w:t>
      </w:r>
    </w:p>
    <w:p>
      <w:pPr>
        <w:pStyle w:val="ListBullet"/>
      </w:pPr>
      <w:r>
        <w:t>Усередині: база NocoDB, вкладення, конфігурація, якої немає в git</w:t>
      </w:r>
    </w:p>
    <w:p>
      <w:pPr>
        <w:pStyle w:val="ListBullet"/>
      </w:pPr>
      <w:r>
        <w:t>Шифрування gpg, вивантаження на Google Drive через rclone</w:t>
      </w:r>
    </w:p>
    <w:p>
      <w:pPr>
        <w:pStyle w:val="ListBullet"/>
      </w:pPr>
      <w:r>
        <w:t>Зберігаються 10 днів</w:t>
      </w:r>
    </w:p>
    <w:p>
      <w:pPr>
        <w:pStyle w:val="ListBullet"/>
      </w:pPr>
      <w:r>
        <w:t xml:space="preserve">Журнал: </w:t>
      </w:r>
      <w:r>
        <w:rPr>
          <w:rFonts w:ascii="Consolas" w:hAnsi="Consolas"/>
          <w:sz w:val="20"/>
        </w:rPr>
        <w:t>/root/backup_log.tsv</w:t>
      </w:r>
    </w:p>
    <w:p>
      <w:r>
        <w:t>Перевірити, що копії робляться: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tail -5 /root/backup_log.tsv</w:t>
        <w:br/>
        <w:t>systemctl list-timers unitex-backup.timer</w:t>
      </w:r>
    </w:p>
    <w:p>
      <w:r>
        <w:t xml:space="preserve">Відновлення — покроково в </w:t>
      </w:r>
      <w:r>
        <w:rPr>
          <w:rFonts w:ascii="Consolas" w:hAnsi="Consolas"/>
          <w:sz w:val="20"/>
        </w:rPr>
        <w:t>server/RESTORE.md</w:t>
      </w:r>
      <w:r>
        <w:t>. Наскрізне відновлення з Google Drive</w:t>
      </w:r>
    </w:p>
    <w:p>
      <w:r>
        <w:t>перевірено 08.08.2026: кількість записів збіглася.</w:t>
      </w:r>
    </w:p>
    <w:p>
      <w:r>
        <w:t xml:space="preserve">⚠️ </w:t>
      </w:r>
      <w:r>
        <w:rPr>
          <w:b/>
        </w:rPr>
        <w:t>Пароль для розшифрування</w:t>
      </w:r>
      <w:r>
        <w:t xml:space="preserve"> лежить у менеджері «Паролі» власниці і в</w:t>
      </w:r>
    </w:p>
    <w:p>
      <w:r>
        <w:rPr>
          <w:rFonts w:ascii="Consolas" w:hAnsi="Consolas"/>
          <w:sz w:val="20"/>
        </w:rPr>
        <w:t>/root/.backup-pass</w:t>
      </w:r>
      <w:r>
        <w:t xml:space="preserve"> на сервері. Якщо зникне і те, і те — **вивантажені копії</w:t>
      </w:r>
    </w:p>
    <w:p>
      <w:r>
        <w:t>неможливо розшифрувати**. Це єдине місце в системі, де помилка необоротна.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6. Що треба знати про обмеження</w:t>
      </w:r>
    </w:p>
    <w:p>
      <w:pPr>
        <w:pStyle w:val="ListBullet"/>
      </w:pPr>
      <w:r>
        <w:rPr>
          <w:b/>
        </w:rPr>
        <w:t>NocoDB — план Free, самохостинг.</w:t>
      </w:r>
      <w:r>
        <w:t xml:space="preserve"> Немає власних ролей, прав на таблиці й</w:t>
      </w:r>
    </w:p>
    <w:p>
      <w:r>
        <w:t>поля, журналу змін, версій записів. Бізнес-правила живуть у прошарку</w:t>
      </w:r>
    </w:p>
    <w:p>
      <w:r>
        <w:t>(</w:t>
      </w:r>
      <w:r>
        <w:rPr>
          <w:rFonts w:ascii="Consolas" w:hAnsi="Consolas"/>
          <w:sz w:val="20"/>
        </w:rPr>
        <w:t>server/gateway.py</w:t>
      </w:r>
      <w:r>
        <w:t>), а не в базі.</w:t>
      </w:r>
    </w:p>
    <w:p>
      <w:pPr>
        <w:pStyle w:val="ListBullet"/>
      </w:pPr>
      <w:r>
        <w:rPr>
          <w:b/>
        </w:rPr>
        <w:t>Прошарок зараз у режимі спостереження</w:t>
      </w:r>
      <w:r>
        <w:t xml:space="preserve"> — рахує й пише відмови в</w:t>
      </w:r>
    </w:p>
    <w:p>
      <w:r>
        <w:rPr>
          <w:rFonts w:ascii="Consolas" w:hAnsi="Consolas"/>
          <w:sz w:val="20"/>
        </w:rPr>
        <w:t>/root/gateway.log</w:t>
      </w:r>
      <w:r>
        <w:t>, але нікого не блокує.</w:t>
      </w:r>
    </w:p>
    <w:p>
      <w:pPr>
        <w:pStyle w:val="ListBullet"/>
      </w:pPr>
      <w:r>
        <w:rPr>
          <w:b/>
        </w:rPr>
        <w:t>1С «Експедитор» — тільки читання.</w:t>
      </w:r>
      <w:r>
        <w:t xml:space="preserve"> Усі 280 угод у базі проведені;</w:t>
      </w:r>
    </w:p>
    <w:p>
      <w:r>
        <w:t>запис у проведений документ через OData не перевірявся.</w:t>
      </w:r>
    </w:p>
    <w:p>
      <w:pPr>
        <w:pStyle w:val="ListBullet"/>
      </w:pPr>
      <w:r>
        <w:rPr>
          <w:b/>
        </w:rPr>
        <w:t>Ліцензія NocoDB</w:t>
      </w:r>
      <w:r>
        <w:t xml:space="preserve"> — Sustainable Use License (з версії 0.301.0, не open source).</w:t>
      </w:r>
    </w:p>
    <w:p>
      <w:r>
        <w:t>Внутрішнє використання дозволене; надавати сам NocoDB третім особам — ні.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7. Секрети — де вони і чого тут немає</w:t>
      </w:r>
    </w:p>
    <w:p>
      <w:r>
        <w:rPr>
          <w:b/>
        </w:rPr>
        <w:t>У репозиторії паролів немає і бути не повинно.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Що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Де лежить</w:t>
            </w:r>
          </w:p>
        </w:tc>
      </w:tr>
      <w:tr>
        <w:tc>
          <w:tcPr>
            <w:tcW w:type="dxa" w:w="4320"/>
          </w:tcPr>
          <w:p>
            <w:r>
              <w:t>Ключі й паролі сервера</w:t>
            </w:r>
          </w:p>
        </w:tc>
        <w:tc>
          <w:tcPr>
            <w:tcW w:type="dxa" w:w="4320"/>
          </w:tcPr>
          <w:p>
            <w:r>
              <w:t>.env на VPS</w:t>
            </w:r>
          </w:p>
        </w:tc>
      </w:tr>
      <w:tr>
        <w:tc>
          <w:tcPr>
            <w:tcW w:type="dxa" w:w="4320"/>
          </w:tcPr>
          <w:p>
            <w:r>
              <w:t>Пароль резервних копій</w:t>
            </w:r>
          </w:p>
        </w:tc>
        <w:tc>
          <w:tcPr>
            <w:tcW w:type="dxa" w:w="4320"/>
          </w:tcPr>
          <w:p>
            <w:r>
              <w:t>«Паролі» на Mac + /root/.backup-pass</w:t>
            </w:r>
          </w:p>
        </w:tc>
      </w:tr>
      <w:tr>
        <w:tc>
          <w:tcPr>
            <w:tcW w:type="dxa" w:w="4320"/>
          </w:tcPr>
          <w:p>
            <w:r>
              <w:t>Ключ n8n API</w:t>
            </w:r>
          </w:p>
        </w:tc>
        <w:tc>
          <w:tcPr>
            <w:tcW w:type="dxa" w:w="4320"/>
          </w:tcPr>
          <w:p>
            <w:r>
              <w:t>~/.n8n_env на сервері</w:t>
            </w:r>
          </w:p>
        </w:tc>
      </w:tr>
      <w:tr>
        <w:tc>
          <w:tcPr>
            <w:tcW w:type="dxa" w:w="4320"/>
          </w:tcPr>
          <w:p>
            <w:r>
              <w:t>Доступи n8n, ліній, Maersk</w:t>
            </w:r>
          </w:p>
        </w:tc>
        <w:tc>
          <w:tcPr>
            <w:tcW w:type="dxa" w:w="4320"/>
          </w:tcPr>
          <w:p>
            <w:r>
              <w:t>credentials усередині n8n</w:t>
            </w:r>
          </w:p>
        </w:tc>
      </w:tr>
      <w:tr>
        <w:tc>
          <w:tcPr>
            <w:tcW w:type="dxa" w:w="4320"/>
          </w:tcPr>
          <w:p>
            <w:r>
              <w:t>Ключ SSH до сервера</w:t>
            </w:r>
          </w:p>
        </w:tc>
        <w:tc>
          <w:tcPr>
            <w:tcW w:type="dxa" w:w="4320"/>
          </w:tcPr>
          <w:p>
            <w:r>
              <w:t>Mac власниці, ~/.ssh/unitex_droplet</w:t>
            </w:r>
          </w:p>
        </w:tc>
      </w:tr>
    </w:tbl>
    <w:p/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8. Головний ризик системи</w:t>
      </w:r>
    </w:p>
    <w:p>
      <w:r>
        <w:t>Технічно платформа працює сама: сервер, служби, бекапи, трекінг не потребують</w:t>
      </w:r>
    </w:p>
    <w:p>
      <w:r>
        <w:t xml:space="preserve">нічиєї присутності. Але </w:t>
      </w:r>
      <w:r>
        <w:rPr>
          <w:b/>
        </w:rPr>
        <w:t>розвиває й лагодить її одна людина</w:t>
      </w:r>
      <w:r>
        <w:t>, і знання про те,</w:t>
      </w:r>
    </w:p>
    <w:p>
      <w:r>
        <w:t xml:space="preserve">як усе влаштовано, живе в цьому репозиторії та в </w:t>
      </w:r>
      <w:r>
        <w:rPr>
          <w:rFonts w:ascii="Consolas" w:hAnsi="Consolas"/>
          <w:sz w:val="20"/>
        </w:rPr>
        <w:t>MEMORY.md</w:t>
      </w:r>
      <w:r>
        <w:t>, а не в команді.</w:t>
      </w:r>
    </w:p>
    <w:p>
      <w:r>
        <w:t xml:space="preserve">Тому будь-яку зміну треба </w:t>
      </w:r>
      <w:r>
        <w:rPr>
          <w:b/>
        </w:rPr>
        <w:t>записувати сюди одразу</w:t>
      </w:r>
      <w:r>
        <w:t>, а не «потім».</w:t>
      </w:r>
    </w:p>
    <w:p>
      <w:r>
        <w:t>Це не бюрократія — це єдине, що робить систему передаваною.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3. Аварійна картка — коли щось не працює</w:t>
      </w:r>
    </w:p>
    <w:p>
      <w:r>
        <w:t xml:space="preserve">_Джерело: </w:t>
      </w:r>
      <w:r>
        <w:rPr>
          <w:rFonts w:ascii="Consolas" w:hAnsi="Consolas"/>
          <w:sz w:val="20"/>
        </w:rPr>
        <w:t>server/EMERGENCY.md</w:t>
      </w:r>
      <w:r>
        <w:t>_</w:t>
      </w:r>
    </w:p>
    <w:p>
      <w:r>
        <w:t>Одна сторінка. Розрахована на те, що читатиме не програміст, у поганий момент.</w:t>
      </w:r>
    </w:p>
    <w:p>
      <w:r>
        <w:t xml:space="preserve">Дані відновлювати — </w:t>
      </w:r>
      <w:r>
        <w:rPr>
          <w:rFonts w:ascii="Consolas" w:hAnsi="Consolas"/>
          <w:sz w:val="20"/>
        </w:rPr>
        <w:t>server/RESTORE.md</w:t>
      </w:r>
      <w:r>
        <w:t xml:space="preserve">. Загальний опис системи — </w:t>
      </w:r>
      <w:r>
        <w:rPr>
          <w:rFonts w:ascii="Consolas" w:hAnsi="Consolas"/>
          <w:sz w:val="20"/>
        </w:rPr>
        <w:t>README.md</w:t>
      </w:r>
      <w:r>
        <w:t>.</w:t>
      </w:r>
    </w:p>
    <w:p>
      <w:r>
        <w:rPr>
          <w:b/>
        </w:rPr>
        <w:t>Правило номер нуль: спершу подивитись, потім міняти. Нічого не видаляти.</w:t>
      </w:r>
    </w:p>
    <w:p>
      <w:r>
        <w:t>Зайти на сервер: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ssh -i ~/.ssh/unitex_droplet root@134.209.94.12</w:t>
      </w:r>
    </w:p>
    <w:p>
      <w:r>
        <w:t xml:space="preserve">Якщо ключ не працює: панель DigitalOcean → дроплет → </w:t>
      </w:r>
      <w:r>
        <w:rPr>
          <w:b/>
        </w:rPr>
        <w:t>Access</w:t>
      </w:r>
      <w:r>
        <w:t xml:space="preserve"> →</w:t>
      </w:r>
    </w:p>
    <w:p>
      <w:r>
        <w:rPr>
          <w:b/>
        </w:rPr>
        <w:t>Reset Root Password</w:t>
      </w:r>
      <w:r>
        <w:t xml:space="preserve"> → </w:t>
      </w:r>
      <w:r>
        <w:rPr>
          <w:b/>
        </w:rPr>
        <w:t>Launch Droplet Console</w:t>
      </w:r>
      <w:r>
        <w:t>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Перше, що зробити завжди — загальний огляд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systemctl --failed</w:t>
        <w:br/>
        <w:t>docker ps</w:t>
        <w:br/>
        <w:t>df -h /</w:t>
        <w:br/>
        <w:t>tail -20 /root/backup_log.tsv</w:t>
      </w:r>
    </w:p>
    <w:p>
      <w:pPr>
        <w:pStyle w:val="ListBullet"/>
      </w:pPr>
      <w:r>
        <w:rPr>
          <w:rFonts w:ascii="Consolas" w:hAnsi="Consolas"/>
          <w:sz w:val="20"/>
        </w:rPr>
        <w:t>systemctl --failed</w:t>
      </w:r>
      <w:r>
        <w:t xml:space="preserve"> — які служби впали</w:t>
      </w:r>
    </w:p>
    <w:p>
      <w:pPr>
        <w:pStyle w:val="ListBullet"/>
      </w:pPr>
      <w:r>
        <w:rPr>
          <w:rFonts w:ascii="Consolas" w:hAnsi="Consolas"/>
          <w:sz w:val="20"/>
        </w:rPr>
        <w:t>docker ps</w:t>
      </w:r>
      <w:r>
        <w:t xml:space="preserve"> — мають бути </w:t>
      </w:r>
      <w:r>
        <w:rPr>
          <w:b/>
        </w:rPr>
        <w:t>caddy</w:t>
      </w:r>
      <w:r>
        <w:t xml:space="preserve"> і </w:t>
      </w:r>
      <w:r>
        <w:rPr>
          <w:b/>
        </w:rPr>
        <w:t>nocodb</w:t>
      </w:r>
    </w:p>
    <w:p>
      <w:pPr>
        <w:pStyle w:val="ListBullet"/>
      </w:pPr>
      <w:r>
        <w:rPr>
          <w:rFonts w:ascii="Consolas" w:hAnsi="Consolas"/>
          <w:sz w:val="20"/>
        </w:rPr>
        <w:t>df -h /</w:t>
      </w:r>
      <w:r>
        <w:t xml:space="preserve"> — якщо диск заповнений на 100%, падати буде все підряд</w:t>
      </w:r>
    </w:p>
    <w:p>
      <w:pPr>
        <w:pStyle w:val="ListBullet"/>
      </w:pPr>
      <w:r>
        <w:t>останній рядок журналу копій має бути за сьогодні або вчора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Симптом → що робити</w:t>
      </w:r>
    </w:p>
    <w:p>
      <w:pPr>
        <w:pStyle w:val="Heading4"/>
      </w:pPr>
      <w:r>
        <w:t>ЕРП не відкривається взагалі (сайт не відповідає)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docker ps | grep caddy || docker start caddy</w:t>
        <w:br/>
        <w:t>docker logs --tail 50 caddy</w:t>
        <w:br/>
        <w:t>curl -s -o /dev/null -w "%{http_code}\n" https://cabinet.unitex.od.ua/</w:t>
      </w:r>
    </w:p>
    <w:p>
      <w:pPr>
        <w:pStyle w:val="Heading4"/>
      </w:pPr>
      <w:r>
        <w:t>Сайт відкрився, але порожній / «не вдалося завантажити дані»</w:t>
      </w:r>
    </w:p>
    <w:p>
      <w:r>
        <w:t>Значить, фасад живий, а дані не приходять. Перевірити ланцюг знизу вгору: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curl -s http://127.0.0.1:8080/api/v1/version        # NocoDB — має відповісти</w:t>
        <w:br/>
        <w:t>curl -s -o /dev/null -w "%{http_code}\n" http://127.0.0.1:8792/   # прошарок</w:t>
        <w:br/>
        <w:t>systemctl status unitex-gateway --no-pager | head -15</w:t>
        <w:br/>
        <w:t>tail -30 /root/gateway.log</w:t>
      </w:r>
    </w:p>
    <w:p>
      <w:pPr>
        <w:pStyle w:val="ListBullet"/>
      </w:pPr>
      <w:r>
        <w:t xml:space="preserve">NocoDB мовчить → </w:t>
      </w:r>
      <w:r>
        <w:rPr>
          <w:rFonts w:ascii="Consolas" w:hAnsi="Consolas"/>
          <w:sz w:val="20"/>
        </w:rPr>
        <w:t>docker start nocodb</w:t>
      </w:r>
      <w:r>
        <w:t xml:space="preserve">, далі </w:t>
      </w:r>
      <w:r>
        <w:rPr>
          <w:rFonts w:ascii="Consolas" w:hAnsi="Consolas"/>
          <w:sz w:val="20"/>
        </w:rPr>
        <w:t>docker logs --tail 50 nocodb</w:t>
      </w:r>
    </w:p>
    <w:p>
      <w:pPr>
        <w:pStyle w:val="ListBullet"/>
      </w:pPr>
      <w:r>
        <w:t xml:space="preserve">прошарок мовчить → </w:t>
      </w:r>
      <w:r>
        <w:rPr>
          <w:rFonts w:ascii="Consolas" w:hAnsi="Consolas"/>
          <w:sz w:val="20"/>
        </w:rPr>
        <w:t>systemctl restart unitex-gateway</w:t>
      </w:r>
    </w:p>
    <w:p>
      <w:pPr>
        <w:pStyle w:val="ListBullet"/>
      </w:pPr>
      <w:r>
        <w:t xml:space="preserve">у </w:t>
      </w:r>
      <w:r>
        <w:rPr>
          <w:rFonts w:ascii="Consolas" w:hAnsi="Consolas"/>
          <w:sz w:val="20"/>
        </w:rPr>
        <w:t>gateway.log</w:t>
      </w:r>
      <w:r>
        <w:t xml:space="preserve"> рядки про відмови під час звичайної роботи → прошарок</w:t>
      </w:r>
    </w:p>
    <w:p>
      <w:r>
        <w:t xml:space="preserve">блокує зайве. </w:t>
      </w:r>
      <w:r>
        <w:rPr>
          <w:b/>
        </w:rPr>
        <w:t>Тимчасовий обхід:</w:t>
      </w:r>
      <w:r>
        <w:t xml:space="preserve"> повернути маршрут повз нього</w:t>
      </w:r>
    </w:p>
    <w:p>
      <w:r>
        <w:t>(див. «Відкат прошарку» нижче).</w:t>
      </w:r>
    </w:p>
    <w:p>
      <w:pPr>
        <w:pStyle w:val="Heading4"/>
      </w:pPr>
      <w:r>
        <w:t>Сторінка ЕРП зламалась після викладення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bash /root/Iryna_Karmazina/server/rollback_ui.sh        # показати версії</w:t>
        <w:br/>
        <w:t>bash /root/Iryna_Karmazina/server/rollback_ui.sh 1      # відкотити на крок назад</w:t>
      </w:r>
    </w:p>
    <w:p>
      <w:r>
        <w:t>Нічого не видаляється: поточна версія теж лягає в бекапи.</w:t>
      </w:r>
    </w:p>
    <w:p>
      <w:pPr>
        <w:pStyle w:val="Heading4"/>
      </w:pPr>
      <w:r>
        <w:t>Кабінет клієнта не працює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systemctl status unitex-cabinet --no-pager | head -15</w:t>
        <w:br/>
        <w:t>systemctl restart unitex-cabinet</w:t>
        <w:br/>
        <w:t>tail -30 /root/cabinet.log</w:t>
      </w:r>
    </w:p>
    <w:p>
      <w:pPr>
        <w:pStyle w:val="Heading4"/>
      </w:pPr>
      <w:r>
        <w:t>Telegram-бот мовчить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systemctl status mybot --no-pager | head -15</w:t>
        <w:br/>
        <w:t>journalctl -u mybot -n 50 --no-pager</w:t>
        <w:br/>
        <w:t>systemctl restart mybot</w:t>
      </w:r>
    </w:p>
    <w:p>
      <w:pPr>
        <w:pStyle w:val="Heading4"/>
      </w:pPr>
      <w:r>
        <w:t>Не працює трекінг Maersk або бот «Максим»</w:t>
      </w:r>
    </w:p>
    <w:p>
      <w:r>
        <w:t xml:space="preserve">Це </w:t>
      </w:r>
      <w:r>
        <w:rPr>
          <w:b/>
        </w:rPr>
        <w:t>не на сервері</w:t>
      </w:r>
      <w:r>
        <w:t>. Вони живуть у n8n Cloud —</w:t>
      </w:r>
    </w:p>
    <w:p>
      <w:r>
        <w:rPr>
          <w:rFonts w:ascii="Consolas" w:hAnsi="Consolas"/>
          <w:sz w:val="20"/>
        </w:rPr>
        <w:t>irynakarmazina.app.n8n.cloud</w:t>
      </w:r>
      <w:r>
        <w:t>, розділ Executions: там видно, чи запускалось</w:t>
      </w:r>
    </w:p>
    <w:p>
      <w:r>
        <w:t>і на чому впало.</w:t>
      </w:r>
    </w:p>
    <w:p>
      <w:pPr>
        <w:pStyle w:val="Heading4"/>
      </w:pPr>
      <w:r>
        <w:t>Резервні копії перестали робитись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systemctl list-timers unitex-backup.timer</w:t>
        <w:br/>
        <w:t>journalctl -u unitex-backup -n 50 --no-pager</w:t>
        <w:br/>
        <w:t>systemctl start unitex-backup.service     # зробити копію просто зараз</w:t>
        <w:br/>
        <w:t>tail -5 /root/backup_log.tsv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Відкат прошарку (якщо він блокує роботу)</w:t>
      </w:r>
    </w:p>
    <w:p>
      <w:r>
        <w:t xml:space="preserve">Повернути </w:t>
      </w:r>
      <w:r>
        <w:rPr>
          <w:rFonts w:ascii="Consolas" w:hAnsi="Consolas"/>
          <w:sz w:val="20"/>
        </w:rPr>
        <w:t>/api/*</w:t>
      </w:r>
      <w:r>
        <w:t xml:space="preserve"> напряму на NocoDB: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cp /root/Caddyfile.bak-20260813-130838 /root/Caddyfile</w:t>
        <w:br/>
        <w:t>docker exec caddy caddy reload --config /etc/caddy/Caddyfile</w:t>
      </w:r>
    </w:p>
    <w:p>
      <w:r>
        <w:t>Перевірити: сайт має відкритись і показати дані.</w:t>
      </w:r>
    </w:p>
    <w:p>
      <w:r>
        <w:t>Це безпечно: так система працювала до 13.08.2026.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Чого НЕ робити ніколи</w:t>
      </w:r>
    </w:p>
    <w:p>
      <w:pPr>
        <w:pStyle w:val="ListBullet"/>
      </w:pPr>
      <w:r>
        <w:t xml:space="preserve">❌ не копіювати </w:t>
      </w:r>
      <w:r>
        <w:rPr>
          <w:rFonts w:ascii="Consolas" w:hAnsi="Consolas"/>
          <w:sz w:val="20"/>
        </w:rPr>
        <w:t>www/index.html</w:t>
      </w:r>
      <w:r>
        <w:t xml:space="preserve"> на сервер руками — тільки </w:t>
      </w:r>
      <w:r>
        <w:rPr>
          <w:rFonts w:ascii="Consolas" w:hAnsi="Consolas"/>
          <w:sz w:val="20"/>
        </w:rPr>
        <w:t>deploy_ui.sh</w:t>
      </w:r>
    </w:p>
    <w:p>
      <w:pPr>
        <w:pStyle w:val="ListBullet"/>
      </w:pPr>
      <w:r>
        <w:t>❌ не видаляти нічого «зайвого»: ні файлів, ні гілок, ні воркфлоу n8n,</w:t>
      </w:r>
    </w:p>
    <w:p>
      <w:r>
        <w:t>ні рядків у базі. Навіть якщо виглядає сміттям</w:t>
      </w:r>
    </w:p>
    <w:p>
      <w:pPr>
        <w:pStyle w:val="ListBullet"/>
      </w:pPr>
      <w:r>
        <w:t xml:space="preserve">❌ не робити </w:t>
      </w:r>
      <w:r>
        <w:rPr>
          <w:rFonts w:ascii="Consolas" w:hAnsi="Consolas"/>
          <w:sz w:val="20"/>
        </w:rPr>
        <w:t>git push --force</w:t>
      </w:r>
      <w:r>
        <w:t xml:space="preserve"> і не «лагодити» розбіжність гілок злиттям</w:t>
      </w:r>
    </w:p>
    <w:p>
      <w:pPr>
        <w:pStyle w:val="ListBullet"/>
      </w:pPr>
      <w:r>
        <w:t xml:space="preserve">❌ не міняти базу </w:t>
      </w:r>
      <w:r>
        <w:rPr>
          <w:rFonts w:ascii="Consolas" w:hAnsi="Consolas"/>
          <w:sz w:val="20"/>
        </w:rPr>
        <w:t>noco.db</w:t>
      </w:r>
      <w:r>
        <w:t xml:space="preserve"> на місці без зупинки контейнера й копії поруч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Якщо не допомогло нічого</w:t>
      </w:r>
    </w:p>
    <w:p>
      <w:pPr>
        <w:pStyle w:val="ListNumber"/>
      </w:pPr>
      <w:r>
        <w:t xml:space="preserve">Зробити копію стану </w:t>
      </w:r>
      <w:r>
        <w:rPr>
          <w:b/>
        </w:rPr>
        <w:t>до</w:t>
      </w:r>
      <w:r>
        <w:t xml:space="preserve"> будь-яких дій:</w:t>
      </w:r>
    </w:p>
    <w:p>
      <w:r>
        <w:rPr>
          <w:rFonts w:ascii="Consolas" w:hAnsi="Consolas"/>
          <w:sz w:val="20"/>
        </w:rPr>
        <w:t>systemctl start unitex-backup.service</w:t>
      </w:r>
    </w:p>
    <w:p>
      <w:pPr>
        <w:pStyle w:val="ListNumber"/>
      </w:pPr>
      <w:r>
        <w:t xml:space="preserve">Відновлення бази — </w:t>
      </w:r>
      <w:r>
        <w:rPr>
          <w:rFonts w:ascii="Consolas" w:hAnsi="Consolas"/>
          <w:sz w:val="20"/>
        </w:rPr>
        <w:t>server/RESTORE.md</w:t>
      </w:r>
      <w:r>
        <w:t>, крок за кроком.</w:t>
      </w:r>
    </w:p>
    <w:p>
      <w:pPr>
        <w:pStyle w:val="ListNumber"/>
      </w:pPr>
      <w:r>
        <w:t xml:space="preserve">Якщо сервера більше немає взагалі — </w:t>
      </w:r>
      <w:r>
        <w:rPr>
          <w:rFonts w:ascii="Consolas" w:hAnsi="Consolas"/>
          <w:sz w:val="20"/>
        </w:rPr>
        <w:t>server/RESTORE.md</w:t>
      </w:r>
      <w:r>
        <w:t>, останній розділ</w:t>
      </w:r>
    </w:p>
    <w:p>
      <w:r>
        <w:t>(«Якщо сервера більше немає»). Копії лежать також на Google Drive.</w:t>
      </w:r>
    </w:p>
    <w:p>
      <w:r>
        <w:rPr>
          <w:b/>
        </w:rPr>
        <w:t>Пароль від копій</w:t>
      </w:r>
      <w:r>
        <w:t xml:space="preserve"> — менеджер «Паролі», запис «Юнітекс резервні копії».</w:t>
      </w:r>
    </w:p>
    <w:p>
      <w:r>
        <w:t>Без нього копії не розшифрувати. Це єдина необоротна поломка в системі.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4. Відновлення доступу</w:t>
      </w:r>
    </w:p>
    <w:p>
      <w:r>
        <w:t xml:space="preserve">_Джерело: </w:t>
      </w:r>
      <w:r>
        <w:rPr>
          <w:rFonts w:ascii="Consolas" w:hAnsi="Consolas"/>
          <w:sz w:val="20"/>
        </w:rPr>
        <w:t>server/ACCESS.md</w:t>
      </w:r>
      <w:r>
        <w:t>_</w:t>
      </w:r>
    </w:p>
    <w:p>
      <w:r>
        <w:t>Написано 13.08.2026. Сусідні документи, щоб не плутати: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Про що</w:t>
            </w:r>
          </w:p>
        </w:tc>
      </w:tr>
      <w:tr>
        <w:tc>
          <w:tcPr>
            <w:tcW w:type="dxa" w:w="4320"/>
          </w:tcPr>
          <w:p>
            <w:r>
              <w:t>цей файл</w:t>
            </w:r>
          </w:p>
        </w:tc>
        <w:tc>
          <w:tcPr>
            <w:tcW w:type="dxa" w:w="4320"/>
          </w:tcPr>
          <w:p>
            <w:r>
              <w:t>не можу зайти — загублений ключ, пароль, акаунт</w:t>
            </w:r>
          </w:p>
        </w:tc>
      </w:tr>
      <w:tr>
        <w:tc>
          <w:tcPr>
            <w:tcW w:type="dxa" w:w="4320"/>
          </w:tcPr>
          <w:p>
            <w:r>
              <w:t>server/EMERGENCY.md</w:t>
            </w:r>
          </w:p>
        </w:tc>
        <w:tc>
          <w:tcPr>
            <w:tcW w:type="dxa" w:w="4320"/>
          </w:tcPr>
          <w:p>
            <w:r>
              <w:t>не працює — впала служба, порожній екран, зламався фасад</w:t>
            </w:r>
          </w:p>
        </w:tc>
      </w:tr>
      <w:tr>
        <w:tc>
          <w:tcPr>
            <w:tcW w:type="dxa" w:w="4320"/>
          </w:tcPr>
          <w:p>
            <w:r>
              <w:t>server/RESTORE.md</w:t>
            </w:r>
          </w:p>
        </w:tc>
        <w:tc>
          <w:tcPr>
            <w:tcW w:type="dxa" w:w="4320"/>
          </w:tcPr>
          <w:p>
            <w:r>
              <w:t>зникли дані — відновити базу з резервної копії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як усе влаштовано</w:t>
            </w:r>
          </w:p>
        </w:tc>
      </w:tr>
    </w:tbl>
    <w:p/>
    <w:p>
      <w:r>
        <w:rPr>
          <w:b/>
        </w:rPr>
        <w:t>Правило нуль: спершу з'ясувати, що саме недоступно.</w:t>
      </w:r>
      <w:r>
        <w:t xml:space="preserve"> Це різні поломки з</w:t>
      </w:r>
    </w:p>
    <w:p>
      <w:r>
        <w:t>різними діями, і плутати їх дорого.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Сайт ЕРП відкривається?</w:t>
        <w:br/>
        <w:t xml:space="preserve"> ├── ні, зовсім не вантажиться ──────────► це не доступ, це поломка → EMERGENCY.md</w:t>
        <w:br/>
        <w:t xml:space="preserve"> └── так, але не пускає далі вікна входу ─► розділ 1 нижче</w:t>
        <w:br/>
        <w:br/>
        <w:t>Не можу зайти на сервер по SSH ──────────► розділ 2</w:t>
        <w:br/>
        <w:t>Немає доступу до GitHub / DigitalOcean ──► розділ 3</w:t>
        <w:br/>
        <w:t>Немає доступу до n8n / Google Drive ─────► розділ 4</w:t>
        <w:br/>
        <w:t>Клієнт не може зайти в кабінет ──────────► розділ 5</w:t>
        <w:br/>
        <w:t>Дані на місці, але зникли з екрана ──────► RESTORE.md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1. Не пускає в саму ЕРП</w:t>
      </w:r>
    </w:p>
    <w:p>
      <w:r>
        <w:t>Вхід у платформу перевіряється на сервері (</w:t>
      </w:r>
      <w:r>
        <w:rPr>
          <w:rFonts w:ascii="Consolas" w:hAnsi="Consolas"/>
          <w:sz w:val="20"/>
        </w:rPr>
        <w:t>server/authcheck.py</w:t>
      </w:r>
      <w:r>
        <w:t xml:space="preserve"> + прошарок),</w:t>
      </w:r>
    </w:p>
    <w:p>
      <w:r>
        <w:t>користувачі заведені в NocoDB.</w:t>
      </w:r>
    </w:p>
    <w:p>
      <w:r>
        <w:rPr>
          <w:b/>
        </w:rPr>
        <w:t>Крок 1.</w:t>
      </w:r>
      <w:r>
        <w:t xml:space="preserve"> Переконатись, що справа саме в доступі, а не в поломці: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curl -s -o /dev/null -w "%{http_code}\n" https://cabinet.unitex.od.ua/</w:t>
        <w:br/>
        <w:t>docker ps | grep nocodb</w:t>
      </w:r>
    </w:p>
    <w:p>
      <w:r>
        <w:rPr>
          <w:b/>
        </w:rPr>
        <w:t>Крок 2.</w:t>
      </w:r>
      <w:r>
        <w:t xml:space="preserve"> Подивитись, хто взагалі заведений — прямо в NocoDB на сервері: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curl -s http://127.0.0.1:8080/api/v1/version</w:t>
      </w:r>
    </w:p>
    <w:p>
      <w:r>
        <w:t xml:space="preserve">Вхід власниці — </w:t>
      </w:r>
      <w:r>
        <w:rPr>
          <w:rFonts w:ascii="Consolas" w:hAnsi="Consolas"/>
          <w:sz w:val="20"/>
        </w:rPr>
        <w:t>irynakarmazina@gmail.com</w:t>
      </w:r>
      <w:r>
        <w:t xml:space="preserve">, роль </w:t>
      </w:r>
      <w:r>
        <w:rPr>
          <w:rFonts w:ascii="Consolas" w:hAnsi="Consolas"/>
          <w:sz w:val="20"/>
        </w:rPr>
        <w:t>owner</w:t>
      </w:r>
      <w:r>
        <w:t>; другий користувач —</w:t>
      </w:r>
    </w:p>
    <w:p>
      <w:r>
        <w:rPr>
          <w:rFonts w:ascii="Consolas" w:hAnsi="Consolas"/>
          <w:sz w:val="20"/>
        </w:rPr>
        <w:t>v.pontus@unitex.od.ua</w:t>
      </w:r>
      <w:r>
        <w:t xml:space="preserve">, роль </w:t>
      </w:r>
      <w:r>
        <w:rPr>
          <w:rFonts w:ascii="Consolas" w:hAnsi="Consolas"/>
          <w:sz w:val="20"/>
        </w:rPr>
        <w:t>editor</w:t>
      </w:r>
      <w:r>
        <w:t xml:space="preserve">. Роль </w:t>
      </w:r>
      <w:r>
        <w:rPr>
          <w:rFonts w:ascii="Consolas" w:hAnsi="Consolas"/>
          <w:sz w:val="20"/>
        </w:rPr>
        <w:t>owner</w:t>
      </w:r>
      <w:r>
        <w:t xml:space="preserve"> відновлює доступ решті.</w:t>
      </w:r>
    </w:p>
    <w:p>
      <w:r>
        <w:rPr>
          <w:b/>
        </w:rPr>
        <w:t>Крок 3.</w:t>
      </w:r>
      <w:r>
        <w:t xml:space="preserve"> Якщо не заходить саме власниця — скидати пароль у самому NocoDB</w:t>
      </w:r>
    </w:p>
    <w:p>
      <w:r>
        <w:t xml:space="preserve">через його інтерфейс на сервері (він слухає тільки </w:t>
      </w:r>
      <w:r>
        <w:rPr>
          <w:rFonts w:ascii="Consolas" w:hAnsi="Consolas"/>
          <w:sz w:val="20"/>
        </w:rPr>
        <w:t>127.0.0.1:8080</w:t>
      </w:r>
      <w:r>
        <w:t>, тобто</w:t>
      </w:r>
    </w:p>
    <w:p>
      <w:r>
        <w:t>ззовні недоступний; дістатись можна тунелем):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ssh -i ~/.ssh/unitex_droplet -L 8080:127.0.0.1:8080 root@134.209.94.12</w:t>
      </w:r>
    </w:p>
    <w:p>
      <w:r>
        <w:t xml:space="preserve">далі у браузері на своєму комп'ютері — </w:t>
      </w:r>
      <w:r>
        <w:rPr>
          <w:rFonts w:ascii="Consolas" w:hAnsi="Consolas"/>
          <w:sz w:val="20"/>
        </w:rPr>
        <w:t>http://127.0.0.1:8080</w:t>
      </w:r>
      <w:r>
        <w:t>.</w:t>
      </w:r>
    </w:p>
    <w:p>
      <w:r>
        <w:t>⚠️ Якщо втрачено і доступ до сервера теж — спершу розділ 2, він головніший.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2. Не працює SSH до сервера</w:t>
      </w:r>
    </w:p>
    <w:p>
      <w:r>
        <w:t xml:space="preserve">Це </w:t>
      </w:r>
      <w:r>
        <w:rPr>
          <w:b/>
        </w:rPr>
        <w:t>не тупик</w:t>
      </w:r>
      <w:r>
        <w:t>. Порядок дій:</w:t>
      </w:r>
    </w:p>
    <w:p>
      <w:pPr>
        <w:pStyle w:val="ListNumber"/>
      </w:pPr>
      <w:r>
        <w:rPr>
          <w:b/>
        </w:rPr>
        <w:t>Перевірити ключ на своєму комп'ютері: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 xml:space="preserve">   ls -la ~/.ssh/unitex_droplet</w:t>
        <w:br/>
        <w:t xml:space="preserve">   ssh -i ~/.ssh/unitex_droplet root@134.209.94.12</w:t>
      </w:r>
    </w:p>
    <w:p>
      <w:pPr>
        <w:pStyle w:val="ListNumber"/>
      </w:pPr>
      <w:r>
        <w:rPr>
          <w:b/>
        </w:rPr>
        <w:t>Якщо ключа немає або Mac недоступний</w:t>
      </w:r>
      <w:r>
        <w:t xml:space="preserve"> — заходити через панель провайдера:</w:t>
      </w:r>
    </w:p>
    <w:p>
      <w:r>
        <w:t xml:space="preserve">DigitalOcean → потрібний дроплет → </w:t>
      </w:r>
      <w:r>
        <w:rPr>
          <w:b/>
        </w:rPr>
        <w:t>Access</w:t>
      </w:r>
      <w:r>
        <w:t xml:space="preserve"> → </w:t>
      </w:r>
      <w:r>
        <w:rPr>
          <w:b/>
        </w:rPr>
        <w:t>Reset Root Password</w:t>
      </w:r>
    </w:p>
    <w:p>
      <w:r>
        <w:t xml:space="preserve">(новий пароль прийде на пошту) → </w:t>
      </w:r>
      <w:r>
        <w:rPr>
          <w:b/>
        </w:rPr>
        <w:t>Launch Droplet Console</w:t>
      </w:r>
      <w:r>
        <w:t>.</w:t>
      </w:r>
    </w:p>
    <w:p>
      <w:r>
        <w:t>Консоль працює в браузері й ключа не потребує.</w:t>
      </w:r>
    </w:p>
    <w:p>
      <w:pPr>
        <w:pStyle w:val="ListNumber"/>
      </w:pPr>
      <w:r>
        <w:rPr>
          <w:b/>
        </w:rPr>
        <w:t>Опинившись у консолі</w:t>
      </w:r>
      <w:r>
        <w:t>, покласти новий ключ: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 xml:space="preserve">   nano ~/.ssh/authorized_keys      # додати публічну частину нового ключа</w:t>
        <w:br/>
        <w:t xml:space="preserve">   systemctl reload ssh</w:t>
      </w:r>
    </w:p>
    <w:p>
      <w:r>
        <w:t xml:space="preserve">⚠️ Вхід у SSH </w:t>
      </w:r>
      <w:r>
        <w:rPr>
          <w:b/>
        </w:rPr>
        <w:t>по паролю вимкнено</w:t>
      </w:r>
      <w:r>
        <w:t xml:space="preserve"> (</w:t>
      </w:r>
      <w:r>
        <w:rPr>
          <w:rFonts w:ascii="Consolas" w:hAnsi="Consolas"/>
          <w:sz w:val="20"/>
        </w:rPr>
        <w:t>/etc/ssh/sshd_config.d/00-hardening.conf</w:t>
      </w:r>
      <w:r>
        <w:t>).</w:t>
      </w:r>
    </w:p>
    <w:p>
      <w:r>
        <w:t>Тому «знаю пароль root» без консолі провайдера не допоможе — тільки ключ або консоль.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3. Немає доступу до GitHub або DigitalOcean</w:t>
      </w:r>
    </w:p>
    <w:p>
      <w:r>
        <w:t xml:space="preserve">Це верхній рівень: </w:t>
      </w:r>
      <w:r>
        <w:rPr>
          <w:b/>
        </w:rPr>
        <w:t>хто володіє акаунтом, той володіє системою.</w:t>
      </w:r>
    </w:p>
    <w:p>
      <w:pPr>
        <w:pStyle w:val="ListBullet"/>
      </w:pPr>
      <w:r>
        <w:rPr>
          <w:b/>
        </w:rPr>
        <w:t>DigitalOcean</w:t>
      </w:r>
      <w:r>
        <w:t xml:space="preserve"> — тут живе сам сервер. Втрата акаунта = втрата сервера.</w:t>
      </w:r>
    </w:p>
    <w:p>
      <w:r>
        <w:t>Відновлення: пошта акаунта → «Забули пароль» → резервні коди двофакторної.</w:t>
      </w:r>
    </w:p>
    <w:p>
      <w:pPr>
        <w:pStyle w:val="ListBullet"/>
      </w:pPr>
      <w:r>
        <w:rPr>
          <w:b/>
        </w:rPr>
        <w:t>GitHub</w:t>
      </w:r>
      <w:r>
        <w:t xml:space="preserve"> (</w:t>
      </w:r>
      <w:r>
        <w:rPr>
          <w:rFonts w:ascii="Consolas" w:hAnsi="Consolas"/>
          <w:sz w:val="20"/>
        </w:rPr>
        <w:t>irynakarmazina-bot/Iryna_Karmazina</w:t>
      </w:r>
      <w:r>
        <w:t>) — тут увесь код і документація.</w:t>
      </w:r>
    </w:p>
    <w:p>
      <w:r>
        <w:t xml:space="preserve">Втрата акаунта не зупиняє сервер: він працює далі, але </w:t>
      </w:r>
      <w:r>
        <w:rPr>
          <w:b/>
        </w:rPr>
        <w:t>оновити його не вийде</w:t>
      </w:r>
      <w:r>
        <w:t>.</w:t>
      </w:r>
    </w:p>
    <w:p>
      <w:r>
        <w:t xml:space="preserve">Локальна копія репозиторію є на сервері в </w:t>
      </w:r>
      <w:r>
        <w:rPr>
          <w:rFonts w:ascii="Consolas" w:hAnsi="Consolas"/>
          <w:sz w:val="20"/>
        </w:rPr>
        <w:t>/root/Iryna_Karmazina</w:t>
      </w:r>
      <w:r>
        <w:t xml:space="preserve"> — код звідти</w:t>
      </w:r>
    </w:p>
    <w:p>
      <w:r>
        <w:t>не зникає.</w:t>
      </w:r>
    </w:p>
    <w:p>
      <w:r>
        <w:t xml:space="preserve">📌 </w:t>
      </w:r>
      <w:r>
        <w:rPr>
          <w:b/>
        </w:rPr>
        <w:t>Заповнити один раз і тримати актуальним</w:t>
      </w:r>
      <w:r>
        <w:t xml:space="preserve"> (я цих даних не знаю і вигадувати</w:t>
      </w:r>
    </w:p>
    <w:p>
      <w:r>
        <w:t>не буду):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Що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Хто власник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Пошта відновлення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Резервні коди 2FA — де</w:t>
            </w:r>
          </w:p>
        </w:tc>
      </w:tr>
      <w:tr>
        <w:tc>
          <w:tcPr>
            <w:tcW w:type="dxa" w:w="2160"/>
          </w:tcPr>
          <w:p>
            <w:r>
              <w:t>DigitalOcean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GitHub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n8n Cloud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Google Drive (бекапи)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Реєстратор домену unitex.od.ua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 xml:space="preserve">⚠️ </w:t>
      </w:r>
      <w:r>
        <w:rPr>
          <w:b/>
        </w:rPr>
        <w:t>Домен окремо.</w:t>
      </w:r>
      <w:r>
        <w:t xml:space="preserve"> </w:t>
      </w:r>
      <w:r>
        <w:rPr>
          <w:rFonts w:ascii="Consolas" w:hAnsi="Consolas"/>
          <w:sz w:val="20"/>
        </w:rPr>
        <w:t>cabinet.unitex.od.ua</w:t>
      </w:r>
      <w:r>
        <w:t xml:space="preserve"> працює, поки в DNS стоїть запис на</w:t>
      </w:r>
    </w:p>
    <w:p>
      <w:r>
        <w:t>адресу сервера. Втрата доступу до реєстратора або несплата домену вимикає кабінет</w:t>
      </w:r>
    </w:p>
    <w:p>
      <w:r>
        <w:t>клієнтів, навіть якщо сервер цілком справний. Хто платить за домен і коли він</w:t>
      </w:r>
    </w:p>
    <w:p>
      <w:r>
        <w:t>спливає — записати в таблицю вище.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4. n8n Cloud і Google Drive</w:t>
      </w:r>
    </w:p>
    <w:p>
      <w:pPr>
        <w:pStyle w:val="ListBullet"/>
      </w:pPr>
      <w:r>
        <w:rPr>
          <w:b/>
        </w:rPr>
        <w:t>n8n Cloud</w:t>
      </w:r>
      <w:r>
        <w:t xml:space="preserve"> (</w:t>
      </w:r>
      <w:r>
        <w:rPr>
          <w:rFonts w:ascii="Consolas" w:hAnsi="Consolas"/>
          <w:sz w:val="20"/>
        </w:rPr>
        <w:t>irynakarmazina.app.n8n.cloud</w:t>
      </w:r>
      <w:r>
        <w:t>) — там трекінг Maersk і бот</w:t>
      </w:r>
    </w:p>
    <w:p>
      <w:r>
        <w:t xml:space="preserve">«Максим». Втрата акаунта зупиняє їх, але </w:t>
      </w:r>
      <w:r>
        <w:rPr>
          <w:b/>
        </w:rPr>
        <w:t>не чіпає ЕРП</w:t>
      </w:r>
      <w:r>
        <w:t>: платформа і кабінет</w:t>
      </w:r>
    </w:p>
    <w:p>
      <w:r>
        <w:t>працюють далі, просто перестане оновлюватись рух контейнерів.</w:t>
      </w:r>
    </w:p>
    <w:p>
      <w:r>
        <w:t xml:space="preserve">Копія схем воркфлоу — </w:t>
      </w:r>
      <w:r>
        <w:rPr>
          <w:rFonts w:ascii="Consolas" w:hAnsi="Consolas"/>
          <w:sz w:val="20"/>
        </w:rPr>
        <w:t>n8n_backup/</w:t>
      </w:r>
      <w:r>
        <w:t xml:space="preserve"> у репозиторії (</w:t>
      </w:r>
      <w:r>
        <w:rPr>
          <w:rFonts w:ascii="Consolas" w:hAnsi="Consolas"/>
          <w:sz w:val="20"/>
        </w:rPr>
        <w:t>scripts/n8n_backup.py</w:t>
      </w:r>
      <w:r>
        <w:t>).</w:t>
      </w:r>
    </w:p>
    <w:p>
      <w:r>
        <w:t>Доступи (credentials) у копію навмисно не входять — їх заводити заново.</w:t>
      </w:r>
    </w:p>
    <w:p>
      <w:pPr>
        <w:pStyle w:val="ListBullet"/>
      </w:pPr>
      <w:r>
        <w:rPr>
          <w:b/>
        </w:rPr>
        <w:t>Google Drive</w:t>
      </w:r>
      <w:r>
        <w:t xml:space="preserve"> — туди щодня вивантажуються резервні копії. Втрата доступу</w:t>
      </w:r>
    </w:p>
    <w:p>
      <w:r>
        <w:t>не ламає нічого одразу, але лишає копії тільки на самому сервері, тобто зникає</w:t>
      </w:r>
    </w:p>
    <w:p>
      <w:r>
        <w:t>захист від «сервера більше немає».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5. Клієнт не може зайти в кабінет</w:t>
      </w:r>
    </w:p>
    <w:p>
      <w:r>
        <w:t xml:space="preserve">Акаунти кабінету лежать </w:t>
      </w:r>
      <w:r>
        <w:rPr>
          <w:b/>
        </w:rPr>
        <w:t>окремо</w:t>
      </w:r>
      <w:r>
        <w:t xml:space="preserve"> від ЕРП (</w:t>
      </w:r>
      <w:r>
        <w:rPr>
          <w:rFonts w:ascii="Consolas" w:hAnsi="Consolas"/>
          <w:sz w:val="20"/>
        </w:rPr>
        <w:t>/root/cabinet/cabinet.db</w:t>
      </w:r>
      <w:r>
        <w:t>).</w:t>
      </w:r>
    </w:p>
    <w:p>
      <w:r>
        <w:t>З інтернету завести собі доступ не може ніхто — тільки з сервера: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cd /root/Iryna_Karmazina/server</w:t>
        <w:br/>
        <w:t>python3 cabinet_admin.py list                          # хто заведений</w:t>
        <w:br/>
        <w:t>python3 cabinet_admin.py passwd --email ivan@firma.ua  # новий пароль</w:t>
        <w:br/>
        <w:t>python3 cabinet_admin.py block  --email ivan@firma.ua  # закрити доступ</w:t>
        <w:br/>
        <w:t>python3 cabinet_admin.py log --limit 30                # журнал входів</w:t>
      </w:r>
    </w:p>
    <w:p>
      <w:r>
        <w:t xml:space="preserve">Пароль показується </w:t>
      </w:r>
      <w:r>
        <w:rPr>
          <w:b/>
        </w:rPr>
        <w:t>рівно один раз</w:t>
      </w:r>
      <w:r>
        <w:t>, у терміналі. У базі — тільки хеш.</w:t>
      </w:r>
    </w:p>
    <w:p>
      <w:r>
        <w:t>Передавати клієнту не через відкритий чат.</w:t>
      </w:r>
    </w:p>
    <w:p>
      <w:r>
        <w:t xml:space="preserve">⚠️ Видалення акаунтів у скрипті немає свідомо: доступ закривається </w:t>
      </w:r>
      <w:r>
        <w:rPr>
          <w:rFonts w:ascii="Consolas" w:hAnsi="Consolas"/>
          <w:sz w:val="20"/>
        </w:rPr>
        <w:t>block</w:t>
      </w:r>
      <w:r>
        <w:t>,</w:t>
      </w:r>
    </w:p>
    <w:p>
      <w:r>
        <w:t>запис і журнал лишаються.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6. Відновлення ЗМІСТУ ЕРП (дані зникли або зіпсовані)</w:t>
      </w:r>
    </w:p>
    <w:p>
      <w:r>
        <w:t xml:space="preserve">Коротко; покроково — </w:t>
      </w:r>
      <w:r>
        <w:rPr>
          <w:rFonts w:ascii="Consolas" w:hAnsi="Consolas"/>
          <w:sz w:val="20"/>
        </w:rPr>
        <w:t>server/RESTORE.md</w:t>
      </w:r>
      <w:r>
        <w:t>.</w:t>
      </w:r>
    </w:p>
    <w:p>
      <w:pPr>
        <w:pStyle w:val="ListNumber"/>
      </w:pPr>
      <w:r>
        <w:rPr>
          <w:b/>
        </w:rPr>
        <w:t>Нічого не виправляти «на живому».</w:t>
      </w:r>
      <w:r>
        <w:t xml:space="preserve"> Спершу зробити копію поточного стану: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 xml:space="preserve">   systemctl start unitex-backup.service</w:t>
        <w:br/>
        <w:t xml:space="preserve">   tail -3 /root/backup_log.tsv</w:t>
      </w:r>
    </w:p>
    <w:p>
      <w:pPr>
        <w:pStyle w:val="ListNumber"/>
      </w:pPr>
      <w:r>
        <w:rPr>
          <w:b/>
        </w:rPr>
        <w:t>Знайти копію за день до поломки:</w:t>
      </w:r>
      <w:r>
        <w:t xml:space="preserve"> </w:t>
      </w:r>
      <w:r>
        <w:rPr>
          <w:rFonts w:ascii="Consolas" w:hAnsi="Consolas"/>
          <w:sz w:val="20"/>
        </w:rPr>
        <w:t>ls -1t /root/backups/</w:t>
      </w:r>
    </w:p>
    <w:p>
      <w:pPr>
        <w:pStyle w:val="ListNumber"/>
      </w:pPr>
      <w:r>
        <w:rPr>
          <w:b/>
        </w:rPr>
        <w:t>Розшифрувати й перевірити цілість</w:t>
      </w:r>
      <w:r>
        <w:t xml:space="preserve"> (</w:t>
      </w:r>
      <w:r>
        <w:rPr>
          <w:rFonts w:ascii="Consolas" w:hAnsi="Consolas"/>
          <w:sz w:val="20"/>
        </w:rPr>
        <w:t>PRAGMA integrity_check</w:t>
      </w:r>
      <w:r>
        <w:t xml:space="preserve"> має дати </w:t>
      </w:r>
      <w:r>
        <w:rPr>
          <w:rFonts w:ascii="Consolas" w:hAnsi="Consolas"/>
          <w:sz w:val="20"/>
        </w:rPr>
        <w:t>ok</w:t>
      </w:r>
      <w:r>
        <w:t>)</w:t>
      </w:r>
    </w:p>
    <w:p>
      <w:pPr>
        <w:pStyle w:val="ListNumber"/>
      </w:pPr>
      <w:r>
        <w:rPr>
          <w:b/>
        </w:rPr>
        <w:t>Замінити базу</w:t>
      </w:r>
      <w:r>
        <w:t xml:space="preserve"> із зупинкою контейнера і копією поруч</w:t>
      </w:r>
    </w:p>
    <w:p>
      <w:pPr>
        <w:pStyle w:val="ListNumber"/>
      </w:pPr>
      <w:r>
        <w:rPr>
          <w:b/>
        </w:rPr>
        <w:t>Подивитись очима</w:t>
      </w:r>
      <w:r>
        <w:t>: диспетчеризація, клієнти, статуси</w:t>
      </w:r>
    </w:p>
    <w:p>
      <w:r>
        <w:t xml:space="preserve">Якщо сервера немає взагалі — останній розділ </w:t>
      </w:r>
      <w:r>
        <w:rPr>
          <w:rFonts w:ascii="Consolas" w:hAnsi="Consolas"/>
          <w:sz w:val="20"/>
        </w:rPr>
        <w:t>RESTORE.md</w:t>
      </w:r>
      <w:r>
        <w:t>: копії лежать також</w:t>
      </w:r>
    </w:p>
    <w:p>
      <w:r>
        <w:t>на Google Drive.</w:t>
      </w:r>
    </w:p>
    <w:p>
      <w:r>
        <w:t xml:space="preserve">🔴 </w:t>
      </w:r>
      <w:r>
        <w:rPr>
          <w:b/>
        </w:rPr>
        <w:t>Єдина необоротна поломка в усій системі — втрата пароля від резервних копій.</w:t>
      </w:r>
    </w:p>
    <w:p>
      <w:r>
        <w:t xml:space="preserve">Він у менеджері «Паролі» (запис «Юнітекс резервні копії») і в </w:t>
      </w:r>
      <w:r>
        <w:rPr>
          <w:rFonts w:ascii="Consolas" w:hAnsi="Consolas"/>
          <w:sz w:val="20"/>
        </w:rPr>
        <w:t>/root/.backup-pass</w:t>
      </w:r>
      <w:r>
        <w:t>.</w:t>
      </w:r>
    </w:p>
    <w:p>
      <w:r>
        <w:t>Друга копія марна саме тоді, коли потрібна найбільше (сервера немає).</w:t>
      </w:r>
    </w:p>
    <w:p>
      <w:r>
        <w:rPr>
          <w:b/>
        </w:rPr>
        <w:t>Дія на сьогодні: покласти пароль у друге місце поза сервером і поза Mac.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7. Порядок дій, якщо незрозуміло взагалі нічого</w:t>
      </w:r>
    </w:p>
    <w:p>
      <w:pPr>
        <w:pStyle w:val="ListNumber"/>
      </w:pPr>
      <w:r>
        <w:t>Не міняти нічого перші п'ять хвилин. Записати, що саме не працює і з якого часу.</w:t>
      </w:r>
    </w:p>
    <w:p>
      <w:pPr>
        <w:pStyle w:val="ListNumber"/>
      </w:pPr>
      <w:r>
        <w:rPr>
          <w:rFonts w:ascii="Consolas" w:hAnsi="Consolas"/>
          <w:sz w:val="20"/>
        </w:rPr>
        <w:t>server/EMERGENCY.md</w:t>
      </w:r>
      <w:r>
        <w:t xml:space="preserve"> → блок «Перше, що зробити завжди».</w:t>
      </w:r>
    </w:p>
    <w:p>
      <w:pPr>
        <w:pStyle w:val="ListNumber"/>
      </w:pPr>
      <w:r>
        <w:t>Якщо зрозуміло, що це доступ — цей файл, потрібний розділ.</w:t>
      </w:r>
    </w:p>
    <w:p>
      <w:pPr>
        <w:pStyle w:val="ListNumber"/>
      </w:pPr>
      <w:r>
        <w:t xml:space="preserve">Якщо зрозуміло, що зникли дані — </w:t>
      </w:r>
      <w:r>
        <w:rPr>
          <w:rFonts w:ascii="Consolas" w:hAnsi="Consolas"/>
          <w:sz w:val="20"/>
        </w:rPr>
        <w:t>server/RESTORE.md</w:t>
      </w:r>
      <w:r>
        <w:t>.</w:t>
      </w:r>
    </w:p>
    <w:p>
      <w:pPr>
        <w:pStyle w:val="ListNumber"/>
      </w:pPr>
      <w:r>
        <w:t xml:space="preserve">Якщо після всього не зрозуміло — </w:t>
      </w:r>
      <w:r>
        <w:rPr>
          <w:b/>
        </w:rPr>
        <w:t>зробити резервну копію і зупинитись</w:t>
      </w:r>
      <w:r>
        <w:t>.</w:t>
      </w:r>
    </w:p>
    <w:p>
      <w:r>
        <w:t>Зіпсований стан, з якого є копія, відновлюється. Зіпсований стан після</w:t>
      </w:r>
    </w:p>
    <w:p>
      <w:r>
        <w:t>поспішних дій — не завжди.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5. Відновлення даних з резервної копії</w:t>
      </w:r>
    </w:p>
    <w:p>
      <w:r>
        <w:t xml:space="preserve">_Джерело: </w:t>
      </w:r>
      <w:r>
        <w:rPr>
          <w:rFonts w:ascii="Consolas" w:hAnsi="Consolas"/>
          <w:sz w:val="20"/>
        </w:rPr>
        <w:t>server/RESTORE.md</w:t>
      </w:r>
      <w:r>
        <w:t>_</w:t>
      </w:r>
    </w:p>
    <w:p>
      <w:r>
        <w:t>Написано 08.08.2026. Це інструкція «на чорний день» — читати, коли щось зникло</w:t>
      </w:r>
    </w:p>
    <w:p>
      <w:r>
        <w:t>або зіпсувалось. Розрахована на те, що читатиме не програміст.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Що де лежить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що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де</w:t>
            </w:r>
          </w:p>
        </w:tc>
      </w:tr>
      <w:tr>
        <w:tc>
          <w:tcPr>
            <w:tcW w:type="dxa" w:w="4320"/>
          </w:tcPr>
          <w:p>
            <w:r>
              <w:t>Резервні копії</w:t>
            </w:r>
          </w:p>
        </w:tc>
        <w:tc>
          <w:tcPr>
            <w:tcW w:type="dxa" w:w="4320"/>
          </w:tcPr>
          <w:p>
            <w:r>
              <w:t>сервер 134.209.94.12, тека /root/backups/</w:t>
            </w:r>
          </w:p>
        </w:tc>
      </w:tr>
      <w:tr>
        <w:tc>
          <w:tcPr>
            <w:tcW w:type="dxa" w:w="4320"/>
          </w:tcPr>
          <w:p>
            <w:r>
              <w:t>Одна копія на добу, о 03:30</w:t>
            </w:r>
          </w:p>
        </w:tc>
        <w:tc>
          <w:tcPr>
            <w:tcW w:type="dxa" w:w="4320"/>
          </w:tcPr>
          <w:p>
            <w:r>
              <w:t>файли виду unitex-20260808-182533.tar.gz.gpg</w:t>
            </w:r>
          </w:p>
        </w:tc>
      </w:tr>
      <w:tr>
        <w:tc>
          <w:tcPr>
            <w:tcW w:type="dxa" w:w="4320"/>
          </w:tcPr>
          <w:p>
            <w:r>
              <w:t>Пароль для розшифрування</w:t>
            </w:r>
          </w:p>
        </w:tc>
        <w:tc>
          <w:tcPr>
            <w:tcW w:type="dxa" w:w="4320"/>
          </w:tcPr>
          <w:p>
            <w:r>
              <w:t>менеджер «Паролі» на Mac Ірини, запис «Юнітекс резервні копії»</w:t>
            </w:r>
          </w:p>
        </w:tc>
      </w:tr>
      <w:tr>
        <w:tc>
          <w:tcPr>
            <w:tcW w:type="dxa" w:w="4320"/>
          </w:tcPr>
          <w:p>
            <w:r>
              <w:t>Копія пароля на сервері</w:t>
            </w:r>
          </w:p>
        </w:tc>
        <w:tc>
          <w:tcPr>
            <w:tcW w:type="dxa" w:w="4320"/>
          </w:tcPr>
          <w:p>
            <w:r>
              <w:t>/root/.backup-pass (права 600)</w:t>
            </w:r>
          </w:p>
        </w:tc>
      </w:tr>
      <w:tr>
        <w:tc>
          <w:tcPr>
            <w:tcW w:type="dxa" w:w="4320"/>
          </w:tcPr>
          <w:p>
            <w:r>
              <w:t>Журнал усіх копій</w:t>
            </w:r>
          </w:p>
        </w:tc>
        <w:tc>
          <w:tcPr>
            <w:tcW w:type="dxa" w:w="4320"/>
          </w:tcPr>
          <w:p>
            <w:r>
              <w:t>/root/backup_log.tsv</w:t>
            </w:r>
          </w:p>
        </w:tc>
      </w:tr>
      <w:tr>
        <w:tc>
          <w:tcPr>
            <w:tcW w:type="dxa" w:w="4320"/>
          </w:tcPr>
          <w:p>
            <w:r>
              <w:t>Ключ доступу до сервера</w:t>
            </w:r>
          </w:p>
        </w:tc>
        <w:tc>
          <w:tcPr>
            <w:tcW w:type="dxa" w:w="4320"/>
          </w:tcPr>
          <w:p>
            <w:r>
              <w:t>Mac Ірини, ~/.ssh/unitex_droplet</w:t>
            </w:r>
          </w:p>
        </w:tc>
      </w:tr>
    </w:tbl>
    <w:p/>
    <w:p>
      <w:r>
        <w:rPr>
          <w:b/>
        </w:rPr>
        <w:t>Пароля в цьому файлі немає і бути не повинно.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Що всередині копії</w:t>
      </w:r>
    </w:p>
    <w:p>
      <w:pPr>
        <w:pStyle w:val="ListBullet"/>
      </w:pPr>
      <w:r>
        <w:rPr>
          <w:rFonts w:ascii="Consolas" w:hAnsi="Consolas"/>
          <w:sz w:val="20"/>
        </w:rPr>
        <w:t>noco.db</w:t>
      </w:r>
      <w:r>
        <w:t xml:space="preserve"> — сама база: угоди, клієнти, калькуляції, журнал дій, інструкції;</w:t>
      </w:r>
    </w:p>
    <w:p>
      <w:pPr>
        <w:pStyle w:val="ListBullet"/>
      </w:pPr>
      <w:r>
        <w:rPr>
          <w:rFonts w:ascii="Consolas" w:hAnsi="Consolas"/>
          <w:sz w:val="20"/>
        </w:rPr>
        <w:t>config/</w:t>
      </w:r>
      <w:r>
        <w:t xml:space="preserve"> — те, чого немає в git і що інакше довелось би відновлювати руками:</w:t>
      </w:r>
    </w:p>
    <w:p>
      <w:r>
        <w:rPr>
          <w:rFonts w:ascii="Consolas" w:hAnsi="Consolas"/>
          <w:sz w:val="20"/>
        </w:rPr>
        <w:t>Caddyfile</w:t>
      </w:r>
      <w:r>
        <w:t xml:space="preserve">, </w:t>
      </w:r>
      <w:r>
        <w:rPr>
          <w:rFonts w:ascii="Consolas" w:hAnsi="Consolas"/>
          <w:sz w:val="20"/>
        </w:rPr>
        <w:t>authcheck.py</w:t>
      </w:r>
      <w:r>
        <w:t xml:space="preserve">, </w:t>
      </w:r>
      <w:r>
        <w:rPr>
          <w:rFonts w:ascii="Consolas" w:hAnsi="Consolas"/>
          <w:sz w:val="20"/>
        </w:rPr>
        <w:t>deals_trigger.py</w:t>
      </w:r>
      <w:r>
        <w:t xml:space="preserve">, </w:t>
      </w:r>
      <w:r>
        <w:rPr>
          <w:rFonts w:ascii="Consolas" w:hAnsi="Consolas"/>
          <w:sz w:val="20"/>
        </w:rPr>
        <w:t>cash_trigger.py</w:t>
      </w:r>
      <w:r>
        <w:t xml:space="preserve">, </w:t>
      </w:r>
      <w:r>
        <w:rPr>
          <w:rFonts w:ascii="Consolas" w:hAnsi="Consolas"/>
          <w:sz w:val="20"/>
        </w:rPr>
        <w:t>trigger.py</w:t>
      </w:r>
      <w:r>
        <w:t>,</w:t>
      </w:r>
    </w:p>
    <w:p>
      <w:r>
        <w:t xml:space="preserve">юніти systemd для трекінгу й тригерів, </w:t>
      </w:r>
      <w:r>
        <w:rPr>
          <w:rFonts w:ascii="Consolas" w:hAnsi="Consolas"/>
          <w:sz w:val="20"/>
        </w:rPr>
        <w:t>00-hardening.conf</w:t>
      </w:r>
      <w:r>
        <w:t xml:space="preserve"> (налаштування SSH);</w:t>
      </w:r>
    </w:p>
    <w:p>
      <w:pPr>
        <w:pStyle w:val="ListBullet"/>
      </w:pPr>
      <w:r>
        <w:rPr>
          <w:rFonts w:ascii="Consolas" w:hAnsi="Consolas"/>
          <w:sz w:val="20"/>
        </w:rPr>
        <w:t>attachments/</w:t>
      </w:r>
      <w:r>
        <w:t xml:space="preserve"> — файли, прикріплені до угод (з'являється, коли вони є).</w:t>
      </w:r>
    </w:p>
    <w:p>
      <w:r>
        <w:t>Фасада (</w:t>
      </w:r>
      <w:r>
        <w:rPr>
          <w:rFonts w:ascii="Consolas" w:hAnsi="Consolas"/>
          <w:sz w:val="20"/>
        </w:rPr>
        <w:t>www/index.html</w:t>
      </w:r>
      <w:r>
        <w:t xml:space="preserve">) в копії </w:t>
      </w:r>
      <w:r>
        <w:rPr>
          <w:b/>
        </w:rPr>
        <w:t>немає навмисно</w:t>
      </w:r>
      <w:r>
        <w:t>: він лежить у git і має власні</w:t>
      </w:r>
    </w:p>
    <w:p>
      <w:r>
        <w:t xml:space="preserve">бекапи, які робить </w:t>
      </w:r>
      <w:r>
        <w:rPr>
          <w:rFonts w:ascii="Consolas" w:hAnsi="Consolas"/>
          <w:sz w:val="20"/>
        </w:rPr>
        <w:t>server/deploy_ui.sh</w:t>
      </w:r>
      <w:r>
        <w:t xml:space="preserve"> (14 днів, тека </w:t>
      </w:r>
      <w:r>
        <w:rPr>
          <w:rFonts w:ascii="Consolas" w:hAnsi="Consolas"/>
          <w:sz w:val="20"/>
        </w:rPr>
        <w:t>/root/unitex-os-www/.backups</w:t>
      </w:r>
      <w:r>
        <w:t>).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Відновлення бази</w:t>
      </w:r>
    </w:p>
    <w:p>
      <w:pPr>
        <w:pStyle w:val="Heading4"/>
      </w:pPr>
      <w:r>
        <w:t>Крок 1. Зайти на сервер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ssh -i ~/.ssh/unitex_droplet root@134.209.94.12</w:t>
      </w:r>
    </w:p>
    <w:p>
      <w:r>
        <w:t>Якщо ключ не працює або Mac недоступний — панель DigitalOcean → дроплет →</w:t>
      </w:r>
    </w:p>
    <w:p>
      <w:r>
        <w:rPr>
          <w:b/>
        </w:rPr>
        <w:t>Access</w:t>
      </w:r>
      <w:r>
        <w:t xml:space="preserve"> → </w:t>
      </w:r>
      <w:r>
        <w:rPr>
          <w:b/>
        </w:rPr>
        <w:t>Reset Root Password</w:t>
      </w:r>
      <w:r>
        <w:t xml:space="preserve"> (пароль прийде на пошту) → </w:t>
      </w:r>
      <w:r>
        <w:rPr>
          <w:b/>
        </w:rPr>
        <w:t>Launch Droplet Console</w:t>
      </w:r>
      <w:r>
        <w:t>.</w:t>
      </w:r>
    </w:p>
    <w:p>
      <w:pPr>
        <w:pStyle w:val="Heading4"/>
      </w:pPr>
      <w:r>
        <w:t>Крок 2. Обрати копію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ls -1t /root/backups/</w:t>
      </w:r>
    </w:p>
    <w:p>
      <w:r>
        <w:t xml:space="preserve">Найсвіжіша — зверху. Якщо треба стан «до поломки», бери копію за день </w:t>
      </w:r>
      <w:r>
        <w:rPr>
          <w:b/>
        </w:rPr>
        <w:t>до</w:t>
      </w:r>
      <w:r>
        <w:t xml:space="preserve"> того,</w:t>
      </w:r>
    </w:p>
    <w:p>
      <w:r>
        <w:t>як проблема з'явилась.</w:t>
      </w:r>
    </w:p>
    <w:p>
      <w:pPr>
        <w:pStyle w:val="Heading4"/>
      </w:pPr>
      <w:r>
        <w:t>Крок 3. Розшифрувати й розпакувати</w:t>
      </w:r>
    </w:p>
    <w:p>
      <w:r>
        <w:t xml:space="preserve">Замість </w:t>
      </w:r>
      <w:r>
        <w:rPr>
          <w:rFonts w:ascii="Consolas" w:hAnsi="Consolas"/>
          <w:sz w:val="20"/>
        </w:rPr>
        <w:t>ІМ'Я_ФАЙЛА</w:t>
      </w:r>
      <w:r>
        <w:t xml:space="preserve"> підстав обране ім'я: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mkdir -p /root/restore</w:t>
        <w:br/>
        <w:t>gpg --output /root/restore/archive.tar.gz --decrypt /root/backups/ІМ'Я_ФАЙЛА</w:t>
      </w:r>
    </w:p>
    <w:p>
      <w:r>
        <w:t>Спитає пароль — узяти з менеджера «Паролі», запис «Юнітекс резервні копії».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tar -xzf /root/restore/archive.tar.gz -C /root/restore</w:t>
        <w:br/>
        <w:t>ls -la /root/restore</w:t>
      </w:r>
    </w:p>
    <w:p>
      <w:pPr>
        <w:pStyle w:val="Heading4"/>
      </w:pPr>
      <w:r>
        <w:t>Крок 4. Переконатися, що копія ціла — ДО того, як щось замінювати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python3 -c "import sqlite3; print(sqlite3.connect('/root/restore/noco.db').execute('PRAGMA integrity_check').fetchone()[0])"</w:t>
      </w:r>
    </w:p>
    <w:p>
      <w:r>
        <w:t xml:space="preserve">Має вивести </w:t>
      </w:r>
      <w:r>
        <w:rPr>
          <w:rFonts w:ascii="Consolas" w:hAnsi="Consolas"/>
          <w:sz w:val="20"/>
        </w:rPr>
        <w:t>ok</w:t>
      </w:r>
      <w:r>
        <w:t xml:space="preserve">. Якщо ні — </w:t>
      </w:r>
      <w:r>
        <w:rPr>
          <w:b/>
        </w:rPr>
        <w:t>не продовжувати</w:t>
      </w:r>
      <w:r>
        <w:t>, узяти попередню копію.</w:t>
      </w:r>
    </w:p>
    <w:p>
      <w:r>
        <w:t>Скільки в ній записів: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python3 -c "</w:t>
        <w:br/>
        <w:t>import sqlite3</w:t>
        <w:br/>
        <w:t>b=sqlite3.connect('/root/restore/noco.db')</w:t>
        <w:br/>
        <w:t>for t in ['nc_bpfs___Диспетчеризація','nc_bpfs___Клієнти','nc_bpfs___audit_log']:</w:t>
        <w:br/>
        <w:t xml:space="preserve">    print(t, b.execute('SELECT COUNT(*) FROM \"%s\"' % t).fetchone()[0])</w:t>
        <w:br/>
        <w:t>"</w:t>
      </w:r>
    </w:p>
    <w:p>
      <w:pPr>
        <w:pStyle w:val="Heading4"/>
      </w:pPr>
      <w:r>
        <w:t>Крок 5. Замінити базу</w:t>
      </w:r>
    </w:p>
    <w:p>
      <w:r>
        <w:t xml:space="preserve">⚠️ Спершу </w:t>
      </w:r>
      <w:r>
        <w:rPr>
          <w:b/>
        </w:rPr>
        <w:t>зберегти те, що є зараз</w:t>
      </w:r>
      <w:r>
        <w:t xml:space="preserve"> — навіть якщо воно виглядає зіпсованим.</w:t>
      </w:r>
    </w:p>
    <w:p>
      <w:r>
        <w:t>Можливо, доведеться повертатись.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docker stop nocodb</w:t>
        <w:br/>
        <w:t>cp /root/nocodb-data/noco.db /root/nocodb-data/noco.db.before-restore-$(date +%Y%m%d-%H%M%S)</w:t>
        <w:br/>
        <w:t>cp /root/restore/noco.db /root/nocodb-data/noco.db</w:t>
        <w:br/>
        <w:t>docker start nocodb</w:t>
      </w:r>
    </w:p>
    <w:p>
      <w:r>
        <w:t>Зачекати до хвилини, поки база підніметься, і перевірити: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curl -s http://127.0.0.1:8080/api/v1/version</w:t>
        <w:br/>
        <w:t>curl -sk -o /dev/null -w "сайт: %{http_code}\n" https://134.209.94.12/</w:t>
      </w:r>
    </w:p>
    <w:p>
      <w:pPr>
        <w:pStyle w:val="Heading4"/>
      </w:pPr>
      <w:r>
        <w:t>Крок 6. Відкрити платформу і подивитись очима</w:t>
      </w:r>
    </w:p>
    <w:p>
      <w:r>
        <w:rPr>
          <w:rFonts w:ascii="Consolas" w:hAnsi="Consolas"/>
          <w:sz w:val="20"/>
        </w:rPr>
        <w:t>https://134.209.94.12</w:t>
      </w:r>
      <w:r>
        <w:t xml:space="preserve"> → «Диспетчеризація» → чи на місці угоди, клієнти, статуси.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Відновлення службових файлів</w:t>
      </w:r>
    </w:p>
    <w:p>
      <w:r>
        <w:t>Якщо зник або зіпсувався не запис у базі, а налаштування: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ls -la /root/restore/config/</w:t>
      </w:r>
    </w:p>
    <w:p>
      <w:r>
        <w:t xml:space="preserve">Копіювати </w:t>
      </w:r>
      <w:r>
        <w:rPr>
          <w:b/>
        </w:rPr>
        <w:t>поштучно</w:t>
      </w:r>
      <w:r>
        <w:t>, туди, звідки взято: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файл із config/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куди повернути</w:t>
            </w:r>
          </w:p>
        </w:tc>
      </w:tr>
      <w:tr>
        <w:tc>
          <w:tcPr>
            <w:tcW w:type="dxa" w:w="4320"/>
          </w:tcPr>
          <w:p>
            <w:r>
              <w:t>Caddyfile</w:t>
            </w:r>
          </w:p>
        </w:tc>
        <w:tc>
          <w:tcPr>
            <w:tcW w:type="dxa" w:w="4320"/>
          </w:tcPr>
          <w:p>
            <w:r>
              <w:t>/root/Caddyfile, далі docker restart caddy</w:t>
            </w:r>
          </w:p>
        </w:tc>
      </w:tr>
      <w:tr>
        <w:tc>
          <w:tcPr>
            <w:tcW w:type="dxa" w:w="4320"/>
          </w:tcPr>
          <w:p>
            <w:r>
              <w:t>authcheck.py</w:t>
            </w:r>
          </w:p>
        </w:tc>
        <w:tc>
          <w:tcPr>
            <w:tcW w:type="dxa" w:w="4320"/>
          </w:tcPr>
          <w:p>
            <w:r>
              <w:t>/root/authcheck.py</w:t>
            </w:r>
          </w:p>
        </w:tc>
      </w:tr>
      <w:tr>
        <w:tc>
          <w:tcPr>
            <w:tcW w:type="dxa" w:w="4320"/>
          </w:tcPr>
          <w:p>
            <w:r>
              <w:t>deals_trigger.py</w:t>
            </w:r>
          </w:p>
        </w:tc>
        <w:tc>
          <w:tcPr>
            <w:tcW w:type="dxa" w:w="4320"/>
          </w:tcPr>
          <w:p>
            <w:r>
              <w:t>/root/deals_trigger.py, далі systemctl restart deals-sync-trigger</w:t>
            </w:r>
          </w:p>
        </w:tc>
      </w:tr>
      <w:tr>
        <w:tc>
          <w:tcPr>
            <w:tcW w:type="dxa" w:w="4320"/>
          </w:tcPr>
          <w:p>
            <w:r>
              <w:t>cash_trigger.py</w:t>
            </w:r>
          </w:p>
        </w:tc>
        <w:tc>
          <w:tcPr>
            <w:tcW w:type="dxa" w:w="4320"/>
          </w:tcPr>
          <w:p>
            <w:r>
              <w:t>/root/cash_trigger.py, далі systemctl restart cashtrigger</w:t>
            </w:r>
          </w:p>
        </w:tc>
      </w:tr>
      <w:tr>
        <w:tc>
          <w:tcPr>
            <w:tcW w:type="dxa" w:w="4320"/>
          </w:tcPr>
          <w:p>
            <w:r>
              <w:t>trigger.py</w:t>
            </w:r>
          </w:p>
        </w:tc>
        <w:tc>
          <w:tcPr>
            <w:tcW w:type="dxa" w:w="4320"/>
          </w:tcPr>
          <w:p>
            <w:r>
              <w:t>/root/unitex-finrep/trigger.py, далі systemctl restart finrep-trigger</w:t>
            </w:r>
          </w:p>
        </w:tc>
      </w:tr>
      <w:tr>
        <w:tc>
          <w:tcPr>
            <w:tcW w:type="dxa" w:w="4320"/>
          </w:tcPr>
          <w:p>
            <w:r>
              <w:t>*.service, *.timer</w:t>
            </w:r>
          </w:p>
        </w:tc>
        <w:tc>
          <w:tcPr>
            <w:tcW w:type="dxa" w:w="4320"/>
          </w:tcPr>
          <w:p>
            <w:r>
              <w:t>/etc/systemd/system/, далі systemctl daemon-reload</w:t>
            </w:r>
          </w:p>
        </w:tc>
      </w:tr>
      <w:tr>
        <w:tc>
          <w:tcPr>
            <w:tcW w:type="dxa" w:w="4320"/>
          </w:tcPr>
          <w:p>
            <w:r>
              <w:t>00-hardening.conf</w:t>
            </w:r>
          </w:p>
        </w:tc>
        <w:tc>
          <w:tcPr>
            <w:tcW w:type="dxa" w:w="4320"/>
          </w:tcPr>
          <w:p>
            <w:r>
              <w:t>/etc/ssh/sshd_config.d/, далі sshd -t &amp;&amp; systemctl reload ssh</w:t>
            </w:r>
          </w:p>
        </w:tc>
      </w:tr>
    </w:tbl>
    <w:p/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Якщо сервера більше немає взагалі</w:t>
      </w:r>
    </w:p>
    <w:p>
      <w:pPr>
        <w:pStyle w:val="ListNumber"/>
      </w:pPr>
      <w:r>
        <w:t>Створити новий дроплет Ubuntu 24.04 у DigitalOcean.</w:t>
      </w:r>
    </w:p>
    <w:p>
      <w:pPr>
        <w:pStyle w:val="ListNumber"/>
      </w:pPr>
      <w:r>
        <w:t>Поставити docker, підняти NocoDB із тим самим монтуванням:</w:t>
      </w:r>
    </w:p>
    <w:p>
      <w:r>
        <w:rPr>
          <w:rFonts w:ascii="Consolas" w:hAnsi="Consolas"/>
          <w:sz w:val="20"/>
        </w:rPr>
        <w:t>-v /root/nocodb-data:/usr/app/data -p 127.0.0.1:8080:8080</w:t>
      </w:r>
    </w:p>
    <w:p>
      <w:r>
        <w:t>(точні параметри старого контейнера збережені у файлах</w:t>
      </w:r>
    </w:p>
    <w:p>
      <w:r>
        <w:rPr>
          <w:rFonts w:ascii="Consolas" w:hAnsi="Consolas"/>
          <w:sz w:val="20"/>
        </w:rPr>
        <w:t>/root/nocodb-container-*.json</w:t>
      </w:r>
      <w:r>
        <w:t xml:space="preserve"> і в самих копіях).</w:t>
      </w:r>
    </w:p>
    <w:p>
      <w:pPr>
        <w:pStyle w:val="ListNumber"/>
      </w:pPr>
      <w:r>
        <w:t xml:space="preserve">Покласти </w:t>
      </w:r>
      <w:r>
        <w:rPr>
          <w:rFonts w:ascii="Consolas" w:hAnsi="Consolas"/>
          <w:sz w:val="20"/>
        </w:rPr>
        <w:t>noco.db</w:t>
      </w:r>
      <w:r>
        <w:t xml:space="preserve"> з копії в </w:t>
      </w:r>
      <w:r>
        <w:rPr>
          <w:rFonts w:ascii="Consolas" w:hAnsi="Consolas"/>
          <w:sz w:val="20"/>
        </w:rPr>
        <w:t>/root/nocodb-data/</w:t>
      </w:r>
      <w:r>
        <w:t>.</w:t>
      </w:r>
    </w:p>
    <w:p>
      <w:pPr>
        <w:pStyle w:val="ListNumber"/>
      </w:pPr>
      <w:r>
        <w:t xml:space="preserve">Повернути </w:t>
      </w:r>
      <w:r>
        <w:rPr>
          <w:rFonts w:ascii="Consolas" w:hAnsi="Consolas"/>
          <w:sz w:val="20"/>
        </w:rPr>
        <w:t>Caddyfile</w:t>
      </w:r>
      <w:r>
        <w:t xml:space="preserve"> і решту з </w:t>
      </w:r>
      <w:r>
        <w:rPr>
          <w:rFonts w:ascii="Consolas" w:hAnsi="Consolas"/>
          <w:sz w:val="20"/>
        </w:rPr>
        <w:t>config/</w:t>
      </w:r>
      <w:r>
        <w:t>.</w:t>
      </w:r>
    </w:p>
    <w:p>
      <w:pPr>
        <w:pStyle w:val="ListNumber"/>
      </w:pPr>
      <w:r>
        <w:t xml:space="preserve">Клонувати репозиторій у </w:t>
      </w:r>
      <w:r>
        <w:rPr>
          <w:rFonts w:ascii="Consolas" w:hAnsi="Consolas"/>
          <w:sz w:val="20"/>
        </w:rPr>
        <w:t>/root/Iryna_Karmazina</w:t>
      </w:r>
      <w:r>
        <w:t xml:space="preserve"> і викласти фасад:</w:t>
      </w:r>
    </w:p>
    <w:p>
      <w:r>
        <w:rPr>
          <w:rFonts w:ascii="Consolas" w:hAnsi="Consolas"/>
          <w:sz w:val="20"/>
        </w:rPr>
        <w:t>bash server/deploy_ui.sh main</w:t>
      </w:r>
      <w:r>
        <w:t>.</w:t>
      </w:r>
    </w:p>
    <w:p>
      <w:pPr>
        <w:pStyle w:val="ListNumber"/>
      </w:pPr>
      <w:r>
        <w:t>Перевірити фаєрвол: вхідні тільки 22, 80, 443.</w:t>
      </w:r>
    </w:p>
    <w:p>
      <w:r>
        <w:t xml:space="preserve">⚠️ Для цього кроку копії мають лежати </w:t>
      </w:r>
      <w:r>
        <w:rPr>
          <w:b/>
        </w:rPr>
        <w:t>не на тому сервері, якого вже немає</w:t>
      </w:r>
      <w:r>
        <w:t>.</w:t>
      </w:r>
    </w:p>
    <w:p>
      <w:r>
        <w:t>Саме тому потрібне вивантаження назовні (DigitalOcean Spaces / Google Drive).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Перевірка, що бекапи взагалі робляться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tail -5 /root/backup_log.tsv</w:t>
        <w:br/>
        <w:t>systemctl list-timers unitex-backup.timer</w:t>
      </w:r>
    </w:p>
    <w:p>
      <w:r>
        <w:t xml:space="preserve">Рядок журналу: дата, </w:t>
      </w:r>
      <w:r>
        <w:rPr>
          <w:rFonts w:ascii="Consolas" w:hAnsi="Consolas"/>
          <w:sz w:val="20"/>
        </w:rPr>
        <w:t>OK</w:t>
      </w:r>
      <w:r>
        <w:t>, розмір у байтах, відбиток, скільки секунд зайняло, ім'я файла.</w:t>
      </w:r>
    </w:p>
    <w:p>
      <w:r>
        <w:t xml:space="preserve">Якщо </w:t>
      </w:r>
      <w:r>
        <w:rPr>
          <w:rFonts w:ascii="Consolas" w:hAnsi="Consolas"/>
          <w:sz w:val="20"/>
        </w:rPr>
        <w:t>OK</w:t>
      </w:r>
      <w:r>
        <w:t xml:space="preserve"> немає або дата стара — копії не робляться, розбиратись треба одразу.</w:t>
      </w:r>
    </w:p>
    <w:p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